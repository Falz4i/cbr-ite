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22B5B" w14:textId="77777777" w:rsidR="00893BE4" w:rsidRPr="00374FCD" w:rsidRDefault="00893BE4">
      <w:pPr>
        <w:ind w:firstLine="0"/>
      </w:pPr>
    </w:p>
    <w:p w14:paraId="4D9616CD" w14:textId="77777777" w:rsidR="00893BE4" w:rsidRPr="00374FCD" w:rsidRDefault="00000000">
      <w:pPr>
        <w:ind w:firstLine="0"/>
        <w:jc w:val="center"/>
      </w:pPr>
      <w:proofErr w:type="spellStart"/>
      <w:r w:rsidRPr="00374FCD">
        <w:rPr>
          <w:b/>
          <w:sz w:val="36"/>
        </w:rPr>
        <w:t>Implementasi</w:t>
      </w:r>
      <w:proofErr w:type="spellEnd"/>
      <w:r w:rsidRPr="00374FCD">
        <w:rPr>
          <w:b/>
          <w:sz w:val="36"/>
        </w:rPr>
        <w:t xml:space="preserve"> Case-Based Reasoning </w:t>
      </w:r>
      <w:proofErr w:type="spellStart"/>
      <w:r w:rsidRPr="00374FCD">
        <w:rPr>
          <w:b/>
          <w:sz w:val="36"/>
        </w:rPr>
        <w:t>Berbasis</w:t>
      </w:r>
      <w:proofErr w:type="spellEnd"/>
      <w:r w:rsidRPr="00374FCD">
        <w:rPr>
          <w:b/>
          <w:sz w:val="36"/>
        </w:rPr>
        <w:t xml:space="preserve"> TF-IDF </w:t>
      </w:r>
      <w:proofErr w:type="spellStart"/>
      <w:r w:rsidRPr="00374FCD">
        <w:rPr>
          <w:b/>
          <w:sz w:val="36"/>
        </w:rPr>
        <w:t>untuk</w:t>
      </w:r>
      <w:proofErr w:type="spellEnd"/>
      <w:r w:rsidRPr="00374FCD">
        <w:rPr>
          <w:b/>
          <w:sz w:val="36"/>
        </w:rPr>
        <w:t xml:space="preserve"> Retrieval </w:t>
      </w:r>
      <w:proofErr w:type="spellStart"/>
      <w:r w:rsidRPr="00374FCD">
        <w:rPr>
          <w:b/>
          <w:sz w:val="36"/>
        </w:rPr>
        <w:t>Putusan</w:t>
      </w:r>
      <w:proofErr w:type="spellEnd"/>
      <w:r w:rsidRPr="00374FCD">
        <w:rPr>
          <w:b/>
          <w:sz w:val="36"/>
        </w:rPr>
        <w:t xml:space="preserve"> </w:t>
      </w:r>
      <w:proofErr w:type="spellStart"/>
      <w:r w:rsidRPr="00374FCD">
        <w:rPr>
          <w:b/>
          <w:sz w:val="36"/>
        </w:rPr>
        <w:t>Perkara</w:t>
      </w:r>
      <w:proofErr w:type="spellEnd"/>
      <w:r w:rsidRPr="00374FCD">
        <w:rPr>
          <w:b/>
          <w:sz w:val="36"/>
        </w:rPr>
        <w:t xml:space="preserve"> </w:t>
      </w:r>
      <w:proofErr w:type="spellStart"/>
      <w:r w:rsidRPr="00374FCD">
        <w:rPr>
          <w:b/>
          <w:sz w:val="36"/>
        </w:rPr>
        <w:t>Pidana</w:t>
      </w:r>
      <w:proofErr w:type="spellEnd"/>
      <w:r w:rsidRPr="00374FCD">
        <w:rPr>
          <w:b/>
          <w:sz w:val="36"/>
        </w:rPr>
        <w:t xml:space="preserve"> </w:t>
      </w:r>
      <w:proofErr w:type="spellStart"/>
      <w:r w:rsidRPr="00374FCD">
        <w:rPr>
          <w:b/>
          <w:sz w:val="36"/>
        </w:rPr>
        <w:t>Khusus</w:t>
      </w:r>
      <w:proofErr w:type="spellEnd"/>
      <w:r w:rsidRPr="00374FCD">
        <w:rPr>
          <w:b/>
          <w:sz w:val="36"/>
        </w:rPr>
        <w:t xml:space="preserve"> ITE pada </w:t>
      </w:r>
      <w:proofErr w:type="spellStart"/>
      <w:r w:rsidRPr="00374FCD">
        <w:rPr>
          <w:b/>
          <w:sz w:val="36"/>
        </w:rPr>
        <w:t>Pengadilan</w:t>
      </w:r>
      <w:proofErr w:type="spellEnd"/>
      <w:r w:rsidRPr="00374FCD">
        <w:rPr>
          <w:b/>
          <w:sz w:val="36"/>
        </w:rPr>
        <w:t xml:space="preserve"> Tinggi Surabaya</w:t>
      </w:r>
    </w:p>
    <w:p w14:paraId="11F5A106" w14:textId="0661A412" w:rsidR="00893BE4" w:rsidRPr="00374FCD" w:rsidRDefault="00374FCD">
      <w:pPr>
        <w:ind w:firstLine="0"/>
        <w:jc w:val="center"/>
      </w:pPr>
      <w:r w:rsidRPr="00374FCD">
        <w:rPr>
          <w:sz w:val="22"/>
        </w:rPr>
        <w:t xml:space="preserve">Naufal Zainul Zaki, </w:t>
      </w:r>
      <w:r w:rsidRPr="00374FCD">
        <w:rPr>
          <w:sz w:val="22"/>
        </w:rPr>
        <w:t xml:space="preserve">Sabian </w:t>
      </w:r>
      <w:proofErr w:type="spellStart"/>
      <w:r w:rsidRPr="00374FCD">
        <w:rPr>
          <w:sz w:val="22"/>
        </w:rPr>
        <w:t>Franstiawan</w:t>
      </w:r>
      <w:proofErr w:type="spellEnd"/>
    </w:p>
    <w:p w14:paraId="172F21E6" w14:textId="77777777" w:rsidR="00893BE4" w:rsidRPr="00374FCD" w:rsidRDefault="00000000">
      <w:pPr>
        <w:ind w:firstLine="0"/>
        <w:jc w:val="center"/>
        <w:rPr>
          <w:lang w:val="sv-SE"/>
        </w:rPr>
      </w:pPr>
      <w:r w:rsidRPr="00374FCD">
        <w:rPr>
          <w:i/>
          <w:sz w:val="20"/>
          <w:lang w:val="sv-SE"/>
        </w:rPr>
        <w:t>Program Studi Informatika, Fakultas Teknik, Universitas Muhammadiyah Malang, Malang, Indonesia</w:t>
      </w:r>
    </w:p>
    <w:p w14:paraId="38C18239" w14:textId="4A28295E" w:rsidR="001D65C7" w:rsidRPr="001D65C7" w:rsidRDefault="00000000" w:rsidP="001D65C7">
      <w:pPr>
        <w:ind w:firstLine="0"/>
        <w:jc w:val="center"/>
        <w:rPr>
          <w:sz w:val="18"/>
        </w:rPr>
      </w:pPr>
      <w:r w:rsidRPr="00374FCD">
        <w:rPr>
          <w:sz w:val="18"/>
        </w:rPr>
        <w:t xml:space="preserve">E-mail: </w:t>
      </w:r>
      <w:hyperlink r:id="rId6" w:history="1">
        <w:r w:rsidR="001D65C7" w:rsidRPr="00BD2140">
          <w:rPr>
            <w:rStyle w:val="Hyperlink"/>
            <w:sz w:val="18"/>
          </w:rPr>
          <w:t>naufalzainuzakiumm@webmail.umm.ac.id</w:t>
        </w:r>
      </w:hyperlink>
      <w:r w:rsidR="001D65C7">
        <w:rPr>
          <w:sz w:val="18"/>
        </w:rPr>
        <w:t xml:space="preserve">, </w:t>
      </w:r>
      <w:hyperlink r:id="rId7" w:history="1">
        <w:r w:rsidR="001D65C7" w:rsidRPr="00BD2140">
          <w:rPr>
            <w:rStyle w:val="Hyperlink"/>
            <w:sz w:val="18"/>
          </w:rPr>
          <w:t>sabianumm@webmail.umm.ac.id</w:t>
        </w:r>
      </w:hyperlink>
      <w:r w:rsidR="001D65C7">
        <w:rPr>
          <w:sz w:val="18"/>
        </w:rPr>
        <w:t xml:space="preserve"> </w:t>
      </w:r>
    </w:p>
    <w:p w14:paraId="1A216A62" w14:textId="77777777" w:rsidR="00893BE4" w:rsidRPr="00374FCD" w:rsidRDefault="00000000">
      <w:pPr>
        <w:ind w:firstLine="0"/>
      </w:pPr>
      <w:proofErr w:type="spellStart"/>
      <w:r w:rsidRPr="001D65C7">
        <w:rPr>
          <w:sz w:val="20"/>
        </w:rPr>
        <w:t>Abstrak</w:t>
      </w:r>
      <w:proofErr w:type="spellEnd"/>
      <w:r w:rsidRPr="001D65C7">
        <w:rPr>
          <w:sz w:val="20"/>
        </w:rPr>
        <w:t xml:space="preserve">: </w:t>
      </w:r>
      <w:proofErr w:type="spellStart"/>
      <w:r w:rsidRPr="001D65C7">
        <w:rPr>
          <w:sz w:val="20"/>
        </w:rPr>
        <w:t>Penelitian</w:t>
      </w:r>
      <w:proofErr w:type="spellEnd"/>
      <w:r w:rsidRPr="001D65C7">
        <w:rPr>
          <w:sz w:val="20"/>
        </w:rPr>
        <w:t xml:space="preserve"> </w:t>
      </w:r>
      <w:proofErr w:type="spellStart"/>
      <w:r w:rsidRPr="001D65C7">
        <w:rPr>
          <w:sz w:val="20"/>
        </w:rPr>
        <w:t>proyek</w:t>
      </w:r>
      <w:proofErr w:type="spellEnd"/>
      <w:r w:rsidRPr="001D65C7">
        <w:rPr>
          <w:sz w:val="20"/>
        </w:rPr>
        <w:t xml:space="preserve"> </w:t>
      </w:r>
      <w:proofErr w:type="spellStart"/>
      <w:r w:rsidRPr="001D65C7">
        <w:rPr>
          <w:sz w:val="20"/>
        </w:rPr>
        <w:t>ini</w:t>
      </w:r>
      <w:proofErr w:type="spellEnd"/>
      <w:r w:rsidRPr="001D65C7">
        <w:rPr>
          <w:sz w:val="20"/>
        </w:rPr>
        <w:t xml:space="preserve"> </w:t>
      </w:r>
      <w:proofErr w:type="spellStart"/>
      <w:r w:rsidRPr="001D65C7">
        <w:rPr>
          <w:sz w:val="20"/>
        </w:rPr>
        <w:t>mengembangkan</w:t>
      </w:r>
      <w:proofErr w:type="spellEnd"/>
      <w:r w:rsidRPr="001D65C7">
        <w:rPr>
          <w:sz w:val="20"/>
        </w:rPr>
        <w:t xml:space="preserve"> </w:t>
      </w:r>
      <w:proofErr w:type="spellStart"/>
      <w:r w:rsidRPr="001D65C7">
        <w:rPr>
          <w:sz w:val="20"/>
        </w:rPr>
        <w:t>sistem</w:t>
      </w:r>
      <w:proofErr w:type="spellEnd"/>
      <w:r w:rsidRPr="001D65C7">
        <w:rPr>
          <w:sz w:val="20"/>
        </w:rPr>
        <w:t xml:space="preserve"> Case-Based Reasoning (CBR) </w:t>
      </w:r>
      <w:proofErr w:type="spellStart"/>
      <w:r w:rsidRPr="001D65C7">
        <w:rPr>
          <w:sz w:val="20"/>
        </w:rPr>
        <w:t>sederhana</w:t>
      </w:r>
      <w:proofErr w:type="spellEnd"/>
      <w:r w:rsidRPr="001D65C7">
        <w:rPr>
          <w:sz w:val="20"/>
        </w:rPr>
        <w:t xml:space="preserve"> </w:t>
      </w:r>
      <w:proofErr w:type="spellStart"/>
      <w:r w:rsidRPr="001D65C7">
        <w:rPr>
          <w:sz w:val="20"/>
        </w:rPr>
        <w:t>untuk</w:t>
      </w:r>
      <w:proofErr w:type="spellEnd"/>
      <w:r w:rsidRPr="001D65C7">
        <w:rPr>
          <w:sz w:val="20"/>
        </w:rPr>
        <w:t xml:space="preserve"> </w:t>
      </w:r>
      <w:proofErr w:type="spellStart"/>
      <w:r w:rsidRPr="001D65C7">
        <w:rPr>
          <w:sz w:val="20"/>
        </w:rPr>
        <w:t>mendukung</w:t>
      </w:r>
      <w:proofErr w:type="spellEnd"/>
      <w:r w:rsidRPr="001D65C7">
        <w:rPr>
          <w:sz w:val="20"/>
        </w:rPr>
        <w:t xml:space="preserve"> retrieval dan reuse </w:t>
      </w:r>
      <w:proofErr w:type="spellStart"/>
      <w:r w:rsidRPr="001D65C7">
        <w:rPr>
          <w:sz w:val="20"/>
        </w:rPr>
        <w:t>putusan</w:t>
      </w:r>
      <w:proofErr w:type="spellEnd"/>
      <w:r w:rsidRPr="001D65C7">
        <w:rPr>
          <w:sz w:val="20"/>
        </w:rPr>
        <w:t xml:space="preserve"> </w:t>
      </w:r>
      <w:proofErr w:type="spellStart"/>
      <w:r w:rsidRPr="001D65C7">
        <w:rPr>
          <w:sz w:val="20"/>
        </w:rPr>
        <w:t>pengadilan</w:t>
      </w:r>
      <w:proofErr w:type="spellEnd"/>
      <w:r w:rsidRPr="001D65C7">
        <w:rPr>
          <w:sz w:val="20"/>
        </w:rPr>
        <w:t xml:space="preserve"> pada </w:t>
      </w:r>
      <w:proofErr w:type="spellStart"/>
      <w:r w:rsidRPr="001D65C7">
        <w:rPr>
          <w:sz w:val="20"/>
        </w:rPr>
        <w:t>perkara</w:t>
      </w:r>
      <w:proofErr w:type="spellEnd"/>
      <w:r w:rsidRPr="001D65C7">
        <w:rPr>
          <w:sz w:val="20"/>
        </w:rPr>
        <w:t xml:space="preserve"> </w:t>
      </w:r>
      <w:proofErr w:type="spellStart"/>
      <w:r w:rsidRPr="001D65C7">
        <w:rPr>
          <w:sz w:val="20"/>
        </w:rPr>
        <w:t>pidana</w:t>
      </w:r>
      <w:proofErr w:type="spellEnd"/>
      <w:r w:rsidRPr="001D65C7">
        <w:rPr>
          <w:sz w:val="20"/>
        </w:rPr>
        <w:t xml:space="preserve"> </w:t>
      </w:r>
      <w:proofErr w:type="spellStart"/>
      <w:r w:rsidRPr="001D65C7">
        <w:rPr>
          <w:sz w:val="20"/>
        </w:rPr>
        <w:t>khusus</w:t>
      </w:r>
      <w:proofErr w:type="spellEnd"/>
      <w:r w:rsidRPr="001D65C7">
        <w:rPr>
          <w:sz w:val="20"/>
        </w:rPr>
        <w:t xml:space="preserve"> </w:t>
      </w:r>
      <w:proofErr w:type="spellStart"/>
      <w:r w:rsidRPr="001D65C7">
        <w:rPr>
          <w:sz w:val="20"/>
        </w:rPr>
        <w:t>Informasi</w:t>
      </w:r>
      <w:proofErr w:type="spellEnd"/>
      <w:r w:rsidRPr="001D65C7">
        <w:rPr>
          <w:sz w:val="20"/>
        </w:rPr>
        <w:t xml:space="preserve"> dan </w:t>
      </w:r>
      <w:proofErr w:type="spellStart"/>
      <w:r w:rsidRPr="001D65C7">
        <w:rPr>
          <w:sz w:val="20"/>
        </w:rPr>
        <w:t>Transaksi</w:t>
      </w:r>
      <w:proofErr w:type="spellEnd"/>
      <w:r w:rsidRPr="001D65C7">
        <w:rPr>
          <w:sz w:val="20"/>
        </w:rPr>
        <w:t xml:space="preserve"> Elektronik (ITE). </w:t>
      </w:r>
      <w:r w:rsidRPr="00374FCD">
        <w:rPr>
          <w:sz w:val="20"/>
        </w:rPr>
        <w:t xml:space="preserve">Case base </w:t>
      </w:r>
      <w:proofErr w:type="spellStart"/>
      <w:r w:rsidRPr="00374FCD">
        <w:rPr>
          <w:sz w:val="20"/>
        </w:rPr>
        <w:t>dibangun</w:t>
      </w:r>
      <w:proofErr w:type="spellEnd"/>
      <w:r w:rsidRPr="00374FCD">
        <w:rPr>
          <w:sz w:val="20"/>
        </w:rPr>
        <w:t xml:space="preserve"> </w:t>
      </w:r>
      <w:proofErr w:type="spellStart"/>
      <w:r w:rsidRPr="00374FCD">
        <w:rPr>
          <w:sz w:val="20"/>
        </w:rPr>
        <w:t>dari</w:t>
      </w:r>
      <w:proofErr w:type="spellEnd"/>
      <w:r w:rsidRPr="00374FCD">
        <w:rPr>
          <w:sz w:val="20"/>
        </w:rPr>
        <w:t xml:space="preserve"> 50 </w:t>
      </w:r>
      <w:proofErr w:type="spellStart"/>
      <w:r w:rsidRPr="00374FCD">
        <w:rPr>
          <w:sz w:val="20"/>
        </w:rPr>
        <w:t>dokumen</w:t>
      </w:r>
      <w:proofErr w:type="spellEnd"/>
      <w:r w:rsidRPr="00374FCD">
        <w:rPr>
          <w:sz w:val="20"/>
        </w:rPr>
        <w:t xml:space="preserve"> </w:t>
      </w:r>
      <w:proofErr w:type="spellStart"/>
      <w:r w:rsidRPr="00374FCD">
        <w:rPr>
          <w:sz w:val="20"/>
        </w:rPr>
        <w:t>putusan</w:t>
      </w:r>
      <w:proofErr w:type="spellEnd"/>
      <w:r w:rsidRPr="00374FCD">
        <w:rPr>
          <w:sz w:val="20"/>
        </w:rPr>
        <w:t xml:space="preserve"> </w:t>
      </w:r>
      <w:proofErr w:type="spellStart"/>
      <w:r w:rsidRPr="00374FCD">
        <w:rPr>
          <w:sz w:val="20"/>
        </w:rPr>
        <w:t>Pengadilan</w:t>
      </w:r>
      <w:proofErr w:type="spellEnd"/>
      <w:r w:rsidRPr="00374FCD">
        <w:rPr>
          <w:sz w:val="20"/>
        </w:rPr>
        <w:t xml:space="preserve"> Tinggi Surabaya yang </w:t>
      </w:r>
      <w:proofErr w:type="spellStart"/>
      <w:r w:rsidRPr="00374FCD">
        <w:rPr>
          <w:sz w:val="20"/>
        </w:rPr>
        <w:t>diperoleh</w:t>
      </w:r>
      <w:proofErr w:type="spellEnd"/>
      <w:r w:rsidRPr="00374FCD">
        <w:rPr>
          <w:sz w:val="20"/>
        </w:rPr>
        <w:t xml:space="preserve"> </w:t>
      </w:r>
      <w:proofErr w:type="spellStart"/>
      <w:r w:rsidRPr="00374FCD">
        <w:rPr>
          <w:sz w:val="20"/>
        </w:rPr>
        <w:t>dari</w:t>
      </w:r>
      <w:proofErr w:type="spellEnd"/>
      <w:r w:rsidRPr="00374FCD">
        <w:rPr>
          <w:sz w:val="20"/>
        </w:rPr>
        <w:t xml:space="preserve"> </w:t>
      </w:r>
      <w:proofErr w:type="spellStart"/>
      <w:r w:rsidRPr="00374FCD">
        <w:rPr>
          <w:sz w:val="20"/>
        </w:rPr>
        <w:t>Direktori</w:t>
      </w:r>
      <w:proofErr w:type="spellEnd"/>
      <w:r w:rsidRPr="00374FCD">
        <w:rPr>
          <w:sz w:val="20"/>
        </w:rPr>
        <w:t xml:space="preserve"> </w:t>
      </w:r>
      <w:proofErr w:type="spellStart"/>
      <w:r w:rsidRPr="00374FCD">
        <w:rPr>
          <w:sz w:val="20"/>
        </w:rPr>
        <w:t>Putusan</w:t>
      </w:r>
      <w:proofErr w:type="spellEnd"/>
      <w:r w:rsidRPr="00374FCD">
        <w:rPr>
          <w:sz w:val="20"/>
        </w:rPr>
        <w:t xml:space="preserve"> </w:t>
      </w:r>
      <w:proofErr w:type="spellStart"/>
      <w:r w:rsidRPr="00374FCD">
        <w:rPr>
          <w:sz w:val="20"/>
        </w:rPr>
        <w:t>Mahkamah</w:t>
      </w:r>
      <w:proofErr w:type="spellEnd"/>
      <w:r w:rsidRPr="00374FCD">
        <w:rPr>
          <w:sz w:val="20"/>
        </w:rPr>
        <w:t xml:space="preserve"> Agung Republik Indonesia. </w:t>
      </w:r>
      <w:proofErr w:type="spellStart"/>
      <w:r w:rsidRPr="00374FCD">
        <w:rPr>
          <w:sz w:val="20"/>
        </w:rPr>
        <w:t>Tahapan</w:t>
      </w:r>
      <w:proofErr w:type="spellEnd"/>
      <w:r w:rsidRPr="00374FCD">
        <w:rPr>
          <w:sz w:val="20"/>
        </w:rPr>
        <w:t xml:space="preserve"> </w:t>
      </w:r>
      <w:proofErr w:type="spellStart"/>
      <w:r w:rsidRPr="00374FCD">
        <w:rPr>
          <w:sz w:val="20"/>
        </w:rPr>
        <w:t>penelitian</w:t>
      </w:r>
      <w:proofErr w:type="spellEnd"/>
      <w:r w:rsidRPr="00374FCD">
        <w:rPr>
          <w:sz w:val="20"/>
        </w:rPr>
        <w:t xml:space="preserve"> </w:t>
      </w:r>
      <w:proofErr w:type="spellStart"/>
      <w:r w:rsidRPr="00374FCD">
        <w:rPr>
          <w:sz w:val="20"/>
        </w:rPr>
        <w:t>mengikuti</w:t>
      </w:r>
      <w:proofErr w:type="spellEnd"/>
      <w:r w:rsidRPr="00374FCD">
        <w:rPr>
          <w:sz w:val="20"/>
        </w:rPr>
        <w:t xml:space="preserve"> </w:t>
      </w:r>
      <w:proofErr w:type="spellStart"/>
      <w:r w:rsidRPr="00374FCD">
        <w:rPr>
          <w:sz w:val="20"/>
        </w:rPr>
        <w:t>siklus</w:t>
      </w:r>
      <w:proofErr w:type="spellEnd"/>
      <w:r w:rsidRPr="00374FCD">
        <w:rPr>
          <w:sz w:val="20"/>
        </w:rPr>
        <w:t xml:space="preserve"> CBR, </w:t>
      </w:r>
      <w:proofErr w:type="spellStart"/>
      <w:r w:rsidRPr="00374FCD">
        <w:rPr>
          <w:sz w:val="20"/>
        </w:rPr>
        <w:t>yaitu</w:t>
      </w:r>
      <w:proofErr w:type="spellEnd"/>
      <w:r w:rsidRPr="00374FCD">
        <w:rPr>
          <w:sz w:val="20"/>
        </w:rPr>
        <w:t xml:space="preserve"> retrieve, reuse, revise, dan retain, </w:t>
      </w:r>
      <w:proofErr w:type="spellStart"/>
      <w:r w:rsidRPr="00374FCD">
        <w:rPr>
          <w:sz w:val="20"/>
        </w:rPr>
        <w:t>dengan</w:t>
      </w:r>
      <w:proofErr w:type="spellEnd"/>
      <w:r w:rsidRPr="00374FCD">
        <w:rPr>
          <w:sz w:val="20"/>
        </w:rPr>
        <w:t xml:space="preserve"> </w:t>
      </w:r>
      <w:proofErr w:type="spellStart"/>
      <w:r w:rsidRPr="00374FCD">
        <w:rPr>
          <w:sz w:val="20"/>
        </w:rPr>
        <w:t>penekanan</w:t>
      </w:r>
      <w:proofErr w:type="spellEnd"/>
      <w:r w:rsidRPr="00374FCD">
        <w:rPr>
          <w:sz w:val="20"/>
        </w:rPr>
        <w:t xml:space="preserve"> pada </w:t>
      </w:r>
      <w:proofErr w:type="spellStart"/>
      <w:r w:rsidRPr="00374FCD">
        <w:rPr>
          <w:sz w:val="20"/>
        </w:rPr>
        <w:t>akuisisi</w:t>
      </w:r>
      <w:proofErr w:type="spellEnd"/>
      <w:r w:rsidRPr="00374FCD">
        <w:rPr>
          <w:sz w:val="20"/>
        </w:rPr>
        <w:t xml:space="preserve"> </w:t>
      </w:r>
      <w:proofErr w:type="spellStart"/>
      <w:r w:rsidRPr="00374FCD">
        <w:rPr>
          <w:sz w:val="20"/>
        </w:rPr>
        <w:t>dokumen</w:t>
      </w:r>
      <w:proofErr w:type="spellEnd"/>
      <w:r w:rsidRPr="00374FCD">
        <w:rPr>
          <w:sz w:val="20"/>
        </w:rPr>
        <w:t xml:space="preserve">, preprocessing </w:t>
      </w:r>
      <w:proofErr w:type="spellStart"/>
      <w:r w:rsidRPr="00374FCD">
        <w:rPr>
          <w:sz w:val="20"/>
        </w:rPr>
        <w:t>teks</w:t>
      </w:r>
      <w:proofErr w:type="spellEnd"/>
      <w:r w:rsidRPr="00374FCD">
        <w:rPr>
          <w:sz w:val="20"/>
        </w:rPr>
        <w:t xml:space="preserve">, </w:t>
      </w:r>
      <w:proofErr w:type="spellStart"/>
      <w:r w:rsidRPr="00374FCD">
        <w:rPr>
          <w:sz w:val="20"/>
        </w:rPr>
        <w:t>ekstraksi</w:t>
      </w:r>
      <w:proofErr w:type="spellEnd"/>
      <w:r w:rsidRPr="00374FCD">
        <w:rPr>
          <w:sz w:val="20"/>
        </w:rPr>
        <w:t xml:space="preserve"> metadata, </w:t>
      </w:r>
      <w:proofErr w:type="spellStart"/>
      <w:r w:rsidRPr="00374FCD">
        <w:rPr>
          <w:sz w:val="20"/>
        </w:rPr>
        <w:t>representasi</w:t>
      </w:r>
      <w:proofErr w:type="spellEnd"/>
      <w:r w:rsidRPr="00374FCD">
        <w:rPr>
          <w:sz w:val="20"/>
        </w:rPr>
        <w:t xml:space="preserve"> </w:t>
      </w:r>
      <w:proofErr w:type="spellStart"/>
      <w:r w:rsidRPr="00374FCD">
        <w:rPr>
          <w:sz w:val="20"/>
        </w:rPr>
        <w:t>kasus</w:t>
      </w:r>
      <w:proofErr w:type="spellEnd"/>
      <w:r w:rsidRPr="00374FCD">
        <w:rPr>
          <w:sz w:val="20"/>
        </w:rPr>
        <w:t xml:space="preserve">, </w:t>
      </w:r>
      <w:proofErr w:type="spellStart"/>
      <w:r w:rsidRPr="00374FCD">
        <w:rPr>
          <w:sz w:val="20"/>
        </w:rPr>
        <w:t>pencarian</w:t>
      </w:r>
      <w:proofErr w:type="spellEnd"/>
      <w:r w:rsidRPr="00374FCD">
        <w:rPr>
          <w:sz w:val="20"/>
        </w:rPr>
        <w:t xml:space="preserve"> </w:t>
      </w:r>
      <w:proofErr w:type="spellStart"/>
      <w:r w:rsidRPr="00374FCD">
        <w:rPr>
          <w:sz w:val="20"/>
        </w:rPr>
        <w:t>kasus</w:t>
      </w:r>
      <w:proofErr w:type="spellEnd"/>
      <w:r w:rsidRPr="00374FCD">
        <w:rPr>
          <w:sz w:val="20"/>
        </w:rPr>
        <w:t xml:space="preserve"> </w:t>
      </w:r>
      <w:proofErr w:type="spellStart"/>
      <w:r w:rsidRPr="00374FCD">
        <w:rPr>
          <w:sz w:val="20"/>
        </w:rPr>
        <w:t>serupa</w:t>
      </w:r>
      <w:proofErr w:type="spellEnd"/>
      <w:r w:rsidRPr="00374FCD">
        <w:rPr>
          <w:sz w:val="20"/>
        </w:rPr>
        <w:t xml:space="preserve">, dan </w:t>
      </w:r>
      <w:proofErr w:type="spellStart"/>
      <w:r w:rsidRPr="00374FCD">
        <w:rPr>
          <w:sz w:val="20"/>
        </w:rPr>
        <w:t>evaluasi</w:t>
      </w:r>
      <w:proofErr w:type="spellEnd"/>
      <w:r w:rsidRPr="00374FCD">
        <w:rPr>
          <w:sz w:val="20"/>
        </w:rPr>
        <w:t xml:space="preserve">. </w:t>
      </w:r>
      <w:proofErr w:type="spellStart"/>
      <w:r w:rsidRPr="00374FCD">
        <w:rPr>
          <w:sz w:val="20"/>
        </w:rPr>
        <w:t>Representasi</w:t>
      </w:r>
      <w:proofErr w:type="spellEnd"/>
      <w:r w:rsidRPr="00374FCD">
        <w:rPr>
          <w:sz w:val="20"/>
        </w:rPr>
        <w:t xml:space="preserve"> </w:t>
      </w:r>
      <w:proofErr w:type="spellStart"/>
      <w:r w:rsidRPr="00374FCD">
        <w:rPr>
          <w:sz w:val="20"/>
        </w:rPr>
        <w:t>dokumen</w:t>
      </w:r>
      <w:proofErr w:type="spellEnd"/>
      <w:r w:rsidRPr="00374FCD">
        <w:rPr>
          <w:sz w:val="20"/>
        </w:rPr>
        <w:t xml:space="preserve"> </w:t>
      </w:r>
      <w:proofErr w:type="spellStart"/>
      <w:r w:rsidRPr="00374FCD">
        <w:rPr>
          <w:sz w:val="20"/>
        </w:rPr>
        <w:t>menggunakan</w:t>
      </w:r>
      <w:proofErr w:type="spellEnd"/>
      <w:r w:rsidRPr="00374FCD">
        <w:rPr>
          <w:sz w:val="20"/>
        </w:rPr>
        <w:t xml:space="preserve"> Term Frequency-Inverse Document Frequency (TF-IDF), </w:t>
      </w:r>
      <w:proofErr w:type="spellStart"/>
      <w:r w:rsidRPr="00374FCD">
        <w:rPr>
          <w:sz w:val="20"/>
        </w:rPr>
        <w:t>sedangkan</w:t>
      </w:r>
      <w:proofErr w:type="spellEnd"/>
      <w:r w:rsidRPr="00374FCD">
        <w:rPr>
          <w:sz w:val="20"/>
        </w:rPr>
        <w:t xml:space="preserve"> </w:t>
      </w:r>
      <w:proofErr w:type="spellStart"/>
      <w:r w:rsidRPr="00374FCD">
        <w:rPr>
          <w:sz w:val="20"/>
        </w:rPr>
        <w:t>perhitungan</w:t>
      </w:r>
      <w:proofErr w:type="spellEnd"/>
      <w:r w:rsidRPr="00374FCD">
        <w:rPr>
          <w:sz w:val="20"/>
        </w:rPr>
        <w:t xml:space="preserve"> </w:t>
      </w:r>
      <w:proofErr w:type="spellStart"/>
      <w:r w:rsidRPr="00374FCD">
        <w:rPr>
          <w:sz w:val="20"/>
        </w:rPr>
        <w:t>kemiripan</w:t>
      </w:r>
      <w:proofErr w:type="spellEnd"/>
      <w:r w:rsidRPr="00374FCD">
        <w:rPr>
          <w:sz w:val="20"/>
        </w:rPr>
        <w:t xml:space="preserve"> </w:t>
      </w:r>
      <w:proofErr w:type="spellStart"/>
      <w:r w:rsidRPr="00374FCD">
        <w:rPr>
          <w:sz w:val="20"/>
        </w:rPr>
        <w:t>menggunakan</w:t>
      </w:r>
      <w:proofErr w:type="spellEnd"/>
      <w:r w:rsidRPr="00374FCD">
        <w:rPr>
          <w:sz w:val="20"/>
        </w:rPr>
        <w:t xml:space="preserve"> cosine similarity. </w:t>
      </w:r>
      <w:r w:rsidRPr="00374FCD">
        <w:rPr>
          <w:sz w:val="20"/>
          <w:lang w:val="sv-SE"/>
        </w:rPr>
        <w:t xml:space="preserve">Komponen reuse mengambil label putusan dan amar putusan dari top-k kasus termirip. Evaluasi dilakukan pada lima query uji berlabel. Hasil menunjukkan Hit@5 sebesar 1,00, Top-1 Accuracy sebesar 1,00, Precision@5 sebesar 0,20, Recall@5 sebesar 1,00, dan F1@5 sebesar 0,33. </w:t>
      </w:r>
      <w:proofErr w:type="spellStart"/>
      <w:r w:rsidRPr="00374FCD">
        <w:rPr>
          <w:sz w:val="20"/>
        </w:rPr>
        <w:t>Prediksi</w:t>
      </w:r>
      <w:proofErr w:type="spellEnd"/>
      <w:r w:rsidRPr="00374FCD">
        <w:rPr>
          <w:sz w:val="20"/>
        </w:rPr>
        <w:t xml:space="preserve"> label </w:t>
      </w:r>
      <w:proofErr w:type="spellStart"/>
      <w:r w:rsidRPr="00374FCD">
        <w:rPr>
          <w:sz w:val="20"/>
        </w:rPr>
        <w:t>berbasis</w:t>
      </w:r>
      <w:proofErr w:type="spellEnd"/>
      <w:r w:rsidRPr="00374FCD">
        <w:rPr>
          <w:sz w:val="20"/>
        </w:rPr>
        <w:t xml:space="preserve"> weighted vote top-k </w:t>
      </w:r>
      <w:proofErr w:type="spellStart"/>
      <w:r w:rsidRPr="00374FCD">
        <w:rPr>
          <w:sz w:val="20"/>
        </w:rPr>
        <w:t>mencapai</w:t>
      </w:r>
      <w:proofErr w:type="spellEnd"/>
      <w:r w:rsidRPr="00374FCD">
        <w:rPr>
          <w:sz w:val="20"/>
        </w:rPr>
        <w:t xml:space="preserve"> accuracy, precision macro, recall macro, dan F1 macro </w:t>
      </w:r>
      <w:proofErr w:type="spellStart"/>
      <w:r w:rsidRPr="00374FCD">
        <w:rPr>
          <w:sz w:val="20"/>
        </w:rPr>
        <w:t>sebesar</w:t>
      </w:r>
      <w:proofErr w:type="spellEnd"/>
      <w:r w:rsidRPr="00374FCD">
        <w:rPr>
          <w:sz w:val="20"/>
        </w:rPr>
        <w:t xml:space="preserve"> 1,00 pada query uji </w:t>
      </w:r>
      <w:proofErr w:type="spellStart"/>
      <w:r w:rsidRPr="00374FCD">
        <w:rPr>
          <w:sz w:val="20"/>
        </w:rPr>
        <w:t>terbatas</w:t>
      </w:r>
      <w:proofErr w:type="spellEnd"/>
      <w:r w:rsidRPr="00374FCD">
        <w:rPr>
          <w:sz w:val="20"/>
        </w:rPr>
        <w:t xml:space="preserve">. </w:t>
      </w:r>
      <w:proofErr w:type="spellStart"/>
      <w:r w:rsidRPr="00374FCD">
        <w:rPr>
          <w:sz w:val="20"/>
        </w:rPr>
        <w:t>Sistem</w:t>
      </w:r>
      <w:proofErr w:type="spellEnd"/>
      <w:r w:rsidRPr="00374FCD">
        <w:rPr>
          <w:sz w:val="20"/>
        </w:rPr>
        <w:t xml:space="preserve"> </w:t>
      </w:r>
      <w:proofErr w:type="spellStart"/>
      <w:r w:rsidRPr="00374FCD">
        <w:rPr>
          <w:sz w:val="20"/>
        </w:rPr>
        <w:t>menunjukkan</w:t>
      </w:r>
      <w:proofErr w:type="spellEnd"/>
      <w:r w:rsidRPr="00374FCD">
        <w:rPr>
          <w:sz w:val="20"/>
        </w:rPr>
        <w:t xml:space="preserve"> </w:t>
      </w:r>
      <w:proofErr w:type="spellStart"/>
      <w:r w:rsidRPr="00374FCD">
        <w:rPr>
          <w:sz w:val="20"/>
        </w:rPr>
        <w:t>potensi</w:t>
      </w:r>
      <w:proofErr w:type="spellEnd"/>
      <w:r w:rsidRPr="00374FCD">
        <w:rPr>
          <w:sz w:val="20"/>
        </w:rPr>
        <w:t xml:space="preserve"> </w:t>
      </w:r>
      <w:proofErr w:type="spellStart"/>
      <w:r w:rsidRPr="00374FCD">
        <w:rPr>
          <w:sz w:val="20"/>
        </w:rPr>
        <w:t>sebagai</w:t>
      </w:r>
      <w:proofErr w:type="spellEnd"/>
      <w:r w:rsidRPr="00374FCD">
        <w:rPr>
          <w:sz w:val="20"/>
        </w:rPr>
        <w:t xml:space="preserve"> </w:t>
      </w:r>
      <w:proofErr w:type="spellStart"/>
      <w:r w:rsidRPr="00374FCD">
        <w:rPr>
          <w:sz w:val="20"/>
        </w:rPr>
        <w:t>prototipe</w:t>
      </w:r>
      <w:proofErr w:type="spellEnd"/>
      <w:r w:rsidRPr="00374FCD">
        <w:rPr>
          <w:sz w:val="20"/>
        </w:rPr>
        <w:t xml:space="preserve"> retrieval </w:t>
      </w:r>
      <w:proofErr w:type="spellStart"/>
      <w:r w:rsidRPr="00374FCD">
        <w:rPr>
          <w:sz w:val="20"/>
        </w:rPr>
        <w:t>putusan</w:t>
      </w:r>
      <w:proofErr w:type="spellEnd"/>
      <w:r w:rsidRPr="00374FCD">
        <w:rPr>
          <w:sz w:val="20"/>
        </w:rPr>
        <w:t xml:space="preserve">, </w:t>
      </w:r>
      <w:proofErr w:type="spellStart"/>
      <w:r w:rsidRPr="00374FCD">
        <w:rPr>
          <w:sz w:val="20"/>
        </w:rPr>
        <w:t>tetapi</w:t>
      </w:r>
      <w:proofErr w:type="spellEnd"/>
      <w:r w:rsidRPr="00374FCD">
        <w:rPr>
          <w:sz w:val="20"/>
        </w:rPr>
        <w:t xml:space="preserve"> </w:t>
      </w:r>
      <w:proofErr w:type="spellStart"/>
      <w:r w:rsidRPr="00374FCD">
        <w:rPr>
          <w:sz w:val="20"/>
        </w:rPr>
        <w:t>masih</w:t>
      </w:r>
      <w:proofErr w:type="spellEnd"/>
      <w:r w:rsidRPr="00374FCD">
        <w:rPr>
          <w:sz w:val="20"/>
        </w:rPr>
        <w:t xml:space="preserve"> </w:t>
      </w:r>
      <w:proofErr w:type="spellStart"/>
      <w:r w:rsidRPr="00374FCD">
        <w:rPr>
          <w:sz w:val="20"/>
        </w:rPr>
        <w:t>membutuhkan</w:t>
      </w:r>
      <w:proofErr w:type="spellEnd"/>
      <w:r w:rsidRPr="00374FCD">
        <w:rPr>
          <w:sz w:val="20"/>
        </w:rPr>
        <w:t xml:space="preserve"> </w:t>
      </w:r>
      <w:proofErr w:type="spellStart"/>
      <w:r w:rsidRPr="00374FCD">
        <w:rPr>
          <w:sz w:val="20"/>
        </w:rPr>
        <w:t>validasi</w:t>
      </w:r>
      <w:proofErr w:type="spellEnd"/>
      <w:r w:rsidRPr="00374FCD">
        <w:rPr>
          <w:sz w:val="20"/>
        </w:rPr>
        <w:t xml:space="preserve"> pada query yang </w:t>
      </w:r>
      <w:proofErr w:type="spellStart"/>
      <w:r w:rsidRPr="00374FCD">
        <w:rPr>
          <w:sz w:val="20"/>
        </w:rPr>
        <w:t>lebih</w:t>
      </w:r>
      <w:proofErr w:type="spellEnd"/>
      <w:r w:rsidRPr="00374FCD">
        <w:rPr>
          <w:sz w:val="20"/>
        </w:rPr>
        <w:t xml:space="preserve"> </w:t>
      </w:r>
      <w:proofErr w:type="spellStart"/>
      <w:r w:rsidRPr="00374FCD">
        <w:rPr>
          <w:sz w:val="20"/>
        </w:rPr>
        <w:t>beragam</w:t>
      </w:r>
      <w:proofErr w:type="spellEnd"/>
      <w:r w:rsidRPr="00374FCD">
        <w:rPr>
          <w:sz w:val="20"/>
        </w:rPr>
        <w:t xml:space="preserve"> dan </w:t>
      </w:r>
      <w:proofErr w:type="spellStart"/>
      <w:r w:rsidRPr="00374FCD">
        <w:rPr>
          <w:sz w:val="20"/>
        </w:rPr>
        <w:t>anotasi</w:t>
      </w:r>
      <w:proofErr w:type="spellEnd"/>
      <w:r w:rsidRPr="00374FCD">
        <w:rPr>
          <w:sz w:val="20"/>
        </w:rPr>
        <w:t xml:space="preserve"> ground truth yang </w:t>
      </w:r>
      <w:proofErr w:type="spellStart"/>
      <w:r w:rsidRPr="00374FCD">
        <w:rPr>
          <w:sz w:val="20"/>
        </w:rPr>
        <w:t>lebih</w:t>
      </w:r>
      <w:proofErr w:type="spellEnd"/>
      <w:r w:rsidRPr="00374FCD">
        <w:rPr>
          <w:sz w:val="20"/>
        </w:rPr>
        <w:t xml:space="preserve"> </w:t>
      </w:r>
      <w:proofErr w:type="spellStart"/>
      <w:r w:rsidRPr="00374FCD">
        <w:rPr>
          <w:sz w:val="20"/>
        </w:rPr>
        <w:t>ketat</w:t>
      </w:r>
      <w:proofErr w:type="spellEnd"/>
      <w:r w:rsidRPr="00374FCD">
        <w:rPr>
          <w:sz w:val="20"/>
        </w:rPr>
        <w:t>.</w:t>
      </w:r>
    </w:p>
    <w:p w14:paraId="0EFAEB4D" w14:textId="77777777" w:rsidR="00893BE4" w:rsidRPr="00374FCD" w:rsidRDefault="00000000">
      <w:pPr>
        <w:ind w:firstLine="0"/>
      </w:pPr>
      <w:r w:rsidRPr="00374FCD">
        <w:rPr>
          <w:sz w:val="20"/>
        </w:rPr>
        <w:t xml:space="preserve">Keywords: Case-Based Reasoning; </w:t>
      </w:r>
      <w:proofErr w:type="spellStart"/>
      <w:r w:rsidRPr="00374FCD">
        <w:rPr>
          <w:sz w:val="20"/>
        </w:rPr>
        <w:t>putusan</w:t>
      </w:r>
      <w:proofErr w:type="spellEnd"/>
      <w:r w:rsidRPr="00374FCD">
        <w:rPr>
          <w:sz w:val="20"/>
        </w:rPr>
        <w:t xml:space="preserve"> </w:t>
      </w:r>
      <w:proofErr w:type="spellStart"/>
      <w:r w:rsidRPr="00374FCD">
        <w:rPr>
          <w:sz w:val="20"/>
        </w:rPr>
        <w:t>pengadilan</w:t>
      </w:r>
      <w:proofErr w:type="spellEnd"/>
      <w:r w:rsidRPr="00374FCD">
        <w:rPr>
          <w:sz w:val="20"/>
        </w:rPr>
        <w:t xml:space="preserve">; TF-IDF; retrieval </w:t>
      </w:r>
      <w:proofErr w:type="spellStart"/>
      <w:r w:rsidRPr="00374FCD">
        <w:rPr>
          <w:sz w:val="20"/>
        </w:rPr>
        <w:t>kasus</w:t>
      </w:r>
      <w:proofErr w:type="spellEnd"/>
      <w:r w:rsidRPr="00374FCD">
        <w:rPr>
          <w:sz w:val="20"/>
        </w:rPr>
        <w:t>; UU ITE.</w:t>
      </w:r>
    </w:p>
    <w:p w14:paraId="4B219734" w14:textId="77777777" w:rsidR="00893BE4" w:rsidRPr="00374FCD" w:rsidRDefault="00893BE4">
      <w:pPr>
        <w:sectPr w:rsidR="00893BE4" w:rsidRPr="00374FCD">
          <w:pgSz w:w="11906" w:h="16838"/>
          <w:pgMar w:top="1701" w:right="1134" w:bottom="1701" w:left="1134" w:header="720" w:footer="720" w:gutter="0"/>
          <w:cols w:space="720"/>
          <w:docGrid w:linePitch="360"/>
        </w:sectPr>
      </w:pPr>
    </w:p>
    <w:p w14:paraId="62B28280" w14:textId="77777777" w:rsidR="00893BE4" w:rsidRPr="00374FCD" w:rsidRDefault="00000000">
      <w:pPr>
        <w:pStyle w:val="Judul1"/>
        <w:ind w:firstLine="0"/>
        <w:jc w:val="center"/>
        <w:rPr>
          <w:color w:val="auto"/>
        </w:rPr>
      </w:pPr>
      <w:r w:rsidRPr="00374FCD">
        <w:rPr>
          <w:rFonts w:ascii="Times New Roman" w:eastAsia="Times New Roman" w:hAnsi="Times New Roman"/>
          <w:color w:val="auto"/>
        </w:rPr>
        <w:t>I. PENDAHULUAN</w:t>
      </w:r>
    </w:p>
    <w:p w14:paraId="754555D1" w14:textId="77777777" w:rsidR="00893BE4" w:rsidRPr="00374FCD" w:rsidRDefault="00000000">
      <w:pPr>
        <w:rPr>
          <w:lang w:val="sv-SE"/>
        </w:rPr>
      </w:pPr>
      <w:proofErr w:type="spellStart"/>
      <w:r w:rsidRPr="00374FCD">
        <w:t>Perkembangan</w:t>
      </w:r>
      <w:proofErr w:type="spellEnd"/>
      <w:r w:rsidRPr="00374FCD">
        <w:t xml:space="preserve"> </w:t>
      </w:r>
      <w:proofErr w:type="spellStart"/>
      <w:r w:rsidRPr="00374FCD">
        <w:t>publikasi</w:t>
      </w:r>
      <w:proofErr w:type="spellEnd"/>
      <w:r w:rsidRPr="00374FCD">
        <w:t xml:space="preserve"> </w:t>
      </w:r>
      <w:proofErr w:type="spellStart"/>
      <w:r w:rsidRPr="00374FCD">
        <w:t>putusan</w:t>
      </w:r>
      <w:proofErr w:type="spellEnd"/>
      <w:r w:rsidRPr="00374FCD">
        <w:t xml:space="preserve"> </w:t>
      </w:r>
      <w:proofErr w:type="spellStart"/>
      <w:r w:rsidRPr="00374FCD">
        <w:t>pengadilan</w:t>
      </w:r>
      <w:proofErr w:type="spellEnd"/>
      <w:r w:rsidRPr="00374FCD">
        <w:t xml:space="preserve"> </w:t>
      </w:r>
      <w:proofErr w:type="spellStart"/>
      <w:r w:rsidRPr="00374FCD">
        <w:t>secara</w:t>
      </w:r>
      <w:proofErr w:type="spellEnd"/>
      <w:r w:rsidRPr="00374FCD">
        <w:t xml:space="preserve"> digital </w:t>
      </w:r>
      <w:proofErr w:type="spellStart"/>
      <w:r w:rsidRPr="00374FCD">
        <w:t>membuka</w:t>
      </w:r>
      <w:proofErr w:type="spellEnd"/>
      <w:r w:rsidRPr="00374FCD">
        <w:t xml:space="preserve"> </w:t>
      </w:r>
      <w:proofErr w:type="spellStart"/>
      <w:r w:rsidRPr="00374FCD">
        <w:t>ruang</w:t>
      </w:r>
      <w:proofErr w:type="spellEnd"/>
      <w:r w:rsidRPr="00374FCD">
        <w:t xml:space="preserve"> </w:t>
      </w:r>
      <w:proofErr w:type="spellStart"/>
      <w:r w:rsidRPr="00374FCD">
        <w:t>baru</w:t>
      </w:r>
      <w:proofErr w:type="spellEnd"/>
      <w:r w:rsidRPr="00374FCD">
        <w:t xml:space="preserve"> </w:t>
      </w:r>
      <w:proofErr w:type="spellStart"/>
      <w:r w:rsidRPr="00374FCD">
        <w:t>bagi</w:t>
      </w:r>
      <w:proofErr w:type="spellEnd"/>
      <w:r w:rsidRPr="00374FCD">
        <w:t xml:space="preserve"> </w:t>
      </w:r>
      <w:proofErr w:type="spellStart"/>
      <w:r w:rsidRPr="00374FCD">
        <w:t>pemanfaatan</w:t>
      </w:r>
      <w:proofErr w:type="spellEnd"/>
      <w:r w:rsidRPr="00374FCD">
        <w:t xml:space="preserve"> </w:t>
      </w:r>
      <w:proofErr w:type="spellStart"/>
      <w:r w:rsidRPr="00374FCD">
        <w:t>penalaran</w:t>
      </w:r>
      <w:proofErr w:type="spellEnd"/>
      <w:r w:rsidRPr="00374FCD">
        <w:t xml:space="preserve"> </w:t>
      </w:r>
      <w:proofErr w:type="spellStart"/>
      <w:r w:rsidRPr="00374FCD">
        <w:t>berbasis</w:t>
      </w:r>
      <w:proofErr w:type="spellEnd"/>
      <w:r w:rsidRPr="00374FCD">
        <w:t xml:space="preserve"> </w:t>
      </w:r>
      <w:proofErr w:type="spellStart"/>
      <w:r w:rsidRPr="00374FCD">
        <w:t>kasus</w:t>
      </w:r>
      <w:proofErr w:type="spellEnd"/>
      <w:r w:rsidRPr="00374FCD">
        <w:t xml:space="preserve"> </w:t>
      </w:r>
      <w:proofErr w:type="spellStart"/>
      <w:r w:rsidRPr="00374FCD">
        <w:t>dalam</w:t>
      </w:r>
      <w:proofErr w:type="spellEnd"/>
      <w:r w:rsidRPr="00374FCD">
        <w:t xml:space="preserve"> </w:t>
      </w:r>
      <w:proofErr w:type="spellStart"/>
      <w:r w:rsidRPr="00374FCD">
        <w:t>sistem</w:t>
      </w:r>
      <w:proofErr w:type="spellEnd"/>
      <w:r w:rsidRPr="00374FCD">
        <w:t xml:space="preserve"> </w:t>
      </w:r>
      <w:proofErr w:type="spellStart"/>
      <w:r w:rsidRPr="00374FCD">
        <w:t>pendukung</w:t>
      </w:r>
      <w:proofErr w:type="spellEnd"/>
      <w:r w:rsidRPr="00374FCD">
        <w:t xml:space="preserve"> </w:t>
      </w:r>
      <w:proofErr w:type="spellStart"/>
      <w:r w:rsidRPr="00374FCD">
        <w:t>keputusan</w:t>
      </w:r>
      <w:proofErr w:type="spellEnd"/>
      <w:r w:rsidRPr="00374FCD">
        <w:t xml:space="preserve"> </w:t>
      </w:r>
      <w:proofErr w:type="spellStart"/>
      <w:r w:rsidRPr="00374FCD">
        <w:t>hukum</w:t>
      </w:r>
      <w:proofErr w:type="spellEnd"/>
      <w:r w:rsidRPr="00374FCD">
        <w:t xml:space="preserve">. </w:t>
      </w:r>
      <w:r w:rsidRPr="00374FCD">
        <w:rPr>
          <w:lang w:val="sv-SE"/>
        </w:rPr>
        <w:t>Putusan memuat fakta perkara, dakwaan, pertimbangan hakim, pasal yang digunakan, dan amar putusan. Struktur itu membuat putusan cocok diperlakukan sebagai case base karena setiap dokumen mewakili pengalaman penyelesaian masalah hukum yang pernah terjadi. Dalam Case-Based Reasoning, masalah baru diselesaikan dengan mencari kasus lama yang paling mirip, menggunakan kembali solusi yang relevan, meninjau hasilnya, lalu menyimpan kasus baru bila solusi dinilai tepat [1], [2].</w:t>
      </w:r>
    </w:p>
    <w:p w14:paraId="7FFA33A6" w14:textId="77777777" w:rsidR="00893BE4" w:rsidRPr="00374FCD" w:rsidRDefault="00000000">
      <w:pPr>
        <w:rPr>
          <w:lang w:val="fi-FI"/>
        </w:rPr>
      </w:pPr>
      <w:r w:rsidRPr="00374FCD">
        <w:rPr>
          <w:lang w:val="sv-SE"/>
        </w:rPr>
        <w:t xml:space="preserve">Dalam konteks hukum, retrieval kasus tidak sama dengan pencarian kata kunci biasa. Dokumen putusan memuat istilah formal, variasi penulisan nomor perkara, variasi frasa pasal, dan narasi fakta yang panjang. </w:t>
      </w:r>
      <w:r w:rsidRPr="00374FCD">
        <w:rPr>
          <w:lang w:val="fi-FI"/>
        </w:rPr>
        <w:t xml:space="preserve">Dua putusan dapat relevan karena kesamaan konstruksi hukum meskipun pilihan katanya tidak identik. Sebaliknya, dua putusan dapat memiliki kata kunci yang sama, tetapi berbeda pada fakta utama, dakwaan, atau amar. Kajian </w:t>
      </w:r>
      <w:r w:rsidRPr="00374FCD">
        <w:rPr>
          <w:lang w:val="fi-FI"/>
        </w:rPr>
        <w:t>legal case retrieval menekankan bahwa relevansi kasus hukum bergantung pada kemiripan fakta, norma, alasan hukum, dan hasil putusan [3]. Kajian legal judgment prediction juga menunjukkan bahwa teks hukum membutuhkan representasi dokumen yang hati-hati karena hasil prediksi dapat terlihat tinggi bila evaluasi tidak mengontrol kebocoran label atau bias dataset [4].</w:t>
      </w:r>
    </w:p>
    <w:p w14:paraId="3C9C69E8" w14:textId="77777777" w:rsidR="00893BE4" w:rsidRPr="00374FCD" w:rsidRDefault="00000000">
      <w:pPr>
        <w:rPr>
          <w:lang w:val="sv-SE"/>
        </w:rPr>
      </w:pPr>
      <w:r w:rsidRPr="00374FCD">
        <w:rPr>
          <w:lang w:val="fi-FI"/>
        </w:rPr>
        <w:t xml:space="preserve">Proyek ini menggunakan putusan perkara pidana khusus ITE sebagai domain eksperimen. Data berasal dari Direktori Putusan Mahkamah Agung Republik Indonesia yang memublikasikan putusan pengadilan secara terbuka [5]. Ranah perkara ITE dipilih karena dokumen sering memuat pola fakta yang relatif eksplisit, seperti distribusi informasi elektronik, pencemaran nama baik, perjudian daring, kesusilaan, ancaman, atau perubahan data elektronik. </w:t>
      </w:r>
      <w:r w:rsidRPr="00374FCD">
        <w:rPr>
          <w:lang w:val="sv-SE"/>
        </w:rPr>
        <w:t>Landasan normatif perkara ITE antara lain merujuk pada Undang-Undang Nomor 19 Tahun 2016 tentang Perubahan atas Undang-Undang Nomor 11 Tahun 2008 tentang Informasi dan Transaksi Elektronik [6].</w:t>
      </w:r>
    </w:p>
    <w:p w14:paraId="5797B3D5" w14:textId="77777777" w:rsidR="00893BE4" w:rsidRPr="00374FCD" w:rsidRDefault="00000000">
      <w:pPr>
        <w:rPr>
          <w:lang w:val="sv-SE"/>
        </w:rPr>
      </w:pPr>
      <w:r w:rsidRPr="00374FCD">
        <w:rPr>
          <w:lang w:val="sv-SE"/>
        </w:rPr>
        <w:t xml:space="preserve">Permasalahan utama proyek ini adalah bagaimana membangun prototipe CBR sederhana yang mampu merepresentasikan </w:t>
      </w:r>
      <w:r w:rsidRPr="00374FCD">
        <w:rPr>
          <w:lang w:val="sv-SE"/>
        </w:rPr>
        <w:lastRenderedPageBreak/>
        <w:t>putusan pengadilan dalam bentuk terstruktur, mengambil kasus termirip berdasarkan query kasus baru, dan memberikan elemen solusi awal berupa label putusan dan amar putusan dari kasus lama. Permasalahan teknisnya mencakup noise teks PDF, fragmentasi halaman, header dan footer, ketidakkonsistenan spasi, ekstraksi metadata, serta ketimpangan label putusan. Permasalahan metodologisnya adalah bagaimana mengevaluasi retrieval ketika ground truth masih terbatas dan sebagian metadata diperoleh melalui aturan berbasis pola.</w:t>
      </w:r>
    </w:p>
    <w:p w14:paraId="71DAE850" w14:textId="77777777" w:rsidR="00893BE4" w:rsidRPr="00374FCD" w:rsidRDefault="00000000">
      <w:pPr>
        <w:rPr>
          <w:lang w:val="sv-SE"/>
        </w:rPr>
      </w:pPr>
      <w:r w:rsidRPr="00374FCD">
        <w:rPr>
          <w:lang w:val="sv-SE"/>
        </w:rPr>
        <w:t>Solusi yang diusulkan adalah pipeline CBR berbasis Python. Teks putusan dibersihkan, metadata diekstraksi, dan setiap kasus disimpan dalam format CSV, XLSX, dan JSON. Representasi dokumen dibangun dengan Term Frequency-Inverse Document Frequency (TF-IDF) karena metode ini sederhana, interpretabel, dan kuat sebagai baseline information retrieval [7], [8]. Proses retrieval menggunakan cosine similarity. Untuk reuse, sistem mengambil amar putusan dari top-1 case dan menghitung label putusan dengan weighted vote pada top-k kasus. Komponen pembanding menggunakan klasifikasi teks berbasis Naive Bayes pada fitur TF-IDF, sedangkan pengembangan lanjutan dapat menggunakan SVM atau transformer seperti BERT dan IndoBERT [9]-[13].</w:t>
      </w:r>
    </w:p>
    <w:p w14:paraId="760F4184" w14:textId="77777777" w:rsidR="00893BE4" w:rsidRPr="00374FCD" w:rsidRDefault="00000000">
      <w:pPr>
        <w:rPr>
          <w:lang w:val="sv-SE"/>
        </w:rPr>
      </w:pPr>
      <w:proofErr w:type="spellStart"/>
      <w:r w:rsidRPr="00374FCD">
        <w:t>Kontribusi</w:t>
      </w:r>
      <w:proofErr w:type="spellEnd"/>
      <w:r w:rsidRPr="00374FCD">
        <w:t xml:space="preserve"> </w:t>
      </w:r>
      <w:proofErr w:type="spellStart"/>
      <w:r w:rsidRPr="00374FCD">
        <w:t>proyek</w:t>
      </w:r>
      <w:proofErr w:type="spellEnd"/>
      <w:r w:rsidRPr="00374FCD">
        <w:t xml:space="preserve"> </w:t>
      </w:r>
      <w:proofErr w:type="spellStart"/>
      <w:r w:rsidRPr="00374FCD">
        <w:t>ini</w:t>
      </w:r>
      <w:proofErr w:type="spellEnd"/>
      <w:r w:rsidRPr="00374FCD">
        <w:t xml:space="preserve"> </w:t>
      </w:r>
      <w:proofErr w:type="spellStart"/>
      <w:r w:rsidRPr="00374FCD">
        <w:t>bersifat</w:t>
      </w:r>
      <w:proofErr w:type="spellEnd"/>
      <w:r w:rsidRPr="00374FCD">
        <w:t xml:space="preserve"> </w:t>
      </w:r>
      <w:proofErr w:type="spellStart"/>
      <w:r w:rsidRPr="00374FCD">
        <w:t>implementatif</w:t>
      </w:r>
      <w:proofErr w:type="spellEnd"/>
      <w:r w:rsidRPr="00374FCD">
        <w:t xml:space="preserve">. </w:t>
      </w:r>
      <w:proofErr w:type="spellStart"/>
      <w:r w:rsidRPr="00374FCD">
        <w:t>Pertama</w:t>
      </w:r>
      <w:proofErr w:type="spellEnd"/>
      <w:r w:rsidRPr="00374FCD">
        <w:t xml:space="preserve">, </w:t>
      </w:r>
      <w:proofErr w:type="spellStart"/>
      <w:r w:rsidRPr="00374FCD">
        <w:t>proyek</w:t>
      </w:r>
      <w:proofErr w:type="spellEnd"/>
      <w:r w:rsidRPr="00374FCD">
        <w:t xml:space="preserve"> </w:t>
      </w:r>
      <w:proofErr w:type="spellStart"/>
      <w:r w:rsidRPr="00374FCD">
        <w:t>menghasilkan</w:t>
      </w:r>
      <w:proofErr w:type="spellEnd"/>
      <w:r w:rsidRPr="00374FCD">
        <w:t xml:space="preserve"> case base </w:t>
      </w:r>
      <w:proofErr w:type="spellStart"/>
      <w:r w:rsidRPr="00374FCD">
        <w:t>putusan</w:t>
      </w:r>
      <w:proofErr w:type="spellEnd"/>
      <w:r w:rsidRPr="00374FCD">
        <w:t xml:space="preserve"> ITE yang </w:t>
      </w:r>
      <w:proofErr w:type="spellStart"/>
      <w:r w:rsidRPr="00374FCD">
        <w:t>terstruktur</w:t>
      </w:r>
      <w:proofErr w:type="spellEnd"/>
      <w:r w:rsidRPr="00374FCD">
        <w:t xml:space="preserve">. </w:t>
      </w:r>
      <w:proofErr w:type="spellStart"/>
      <w:r w:rsidRPr="00374FCD">
        <w:t>Kedua</w:t>
      </w:r>
      <w:proofErr w:type="spellEnd"/>
      <w:r w:rsidRPr="00374FCD">
        <w:t xml:space="preserve">, </w:t>
      </w:r>
      <w:proofErr w:type="spellStart"/>
      <w:r w:rsidRPr="00374FCD">
        <w:t>proyek</w:t>
      </w:r>
      <w:proofErr w:type="spellEnd"/>
      <w:r w:rsidRPr="00374FCD">
        <w:t xml:space="preserve"> </w:t>
      </w:r>
      <w:proofErr w:type="spellStart"/>
      <w:r w:rsidRPr="00374FCD">
        <w:t>memperlihatkan</w:t>
      </w:r>
      <w:proofErr w:type="spellEnd"/>
      <w:r w:rsidRPr="00374FCD">
        <w:t xml:space="preserve"> </w:t>
      </w:r>
      <w:proofErr w:type="spellStart"/>
      <w:r w:rsidRPr="00374FCD">
        <w:t>alur</w:t>
      </w:r>
      <w:proofErr w:type="spellEnd"/>
      <w:r w:rsidRPr="00374FCD">
        <w:t xml:space="preserve"> </w:t>
      </w:r>
      <w:proofErr w:type="spellStart"/>
      <w:r w:rsidRPr="00374FCD">
        <w:t>lengkap</w:t>
      </w:r>
      <w:proofErr w:type="spellEnd"/>
      <w:r w:rsidRPr="00374FCD">
        <w:t xml:space="preserve"> CBR </w:t>
      </w:r>
      <w:proofErr w:type="spellStart"/>
      <w:r w:rsidRPr="00374FCD">
        <w:t>dari</w:t>
      </w:r>
      <w:proofErr w:type="spellEnd"/>
      <w:r w:rsidRPr="00374FCD">
        <w:t xml:space="preserve"> preprocessing </w:t>
      </w:r>
      <w:proofErr w:type="spellStart"/>
      <w:r w:rsidRPr="00374FCD">
        <w:t>sampai</w:t>
      </w:r>
      <w:proofErr w:type="spellEnd"/>
      <w:r w:rsidRPr="00374FCD">
        <w:t xml:space="preserve"> </w:t>
      </w:r>
      <w:proofErr w:type="spellStart"/>
      <w:r w:rsidRPr="00374FCD">
        <w:t>evaluasi</w:t>
      </w:r>
      <w:proofErr w:type="spellEnd"/>
      <w:r w:rsidRPr="00374FCD">
        <w:t xml:space="preserve">. </w:t>
      </w:r>
      <w:r w:rsidRPr="00374FCD">
        <w:rPr>
          <w:lang w:val="sv-SE"/>
        </w:rPr>
        <w:t>Ketiga, proyek menyediakan analisis kegagalan agar hasil model tidak dibaca secara berlebihan. Prototipe tidak dimaksudkan sebagai alat penentu putusan. Sistem hanya mendukung pencarian kasus mirip dan memberi referensi solusi awal yang tetap memerlukan validasi manusia.</w:t>
      </w:r>
    </w:p>
    <w:p w14:paraId="425159EB" w14:textId="77777777" w:rsidR="00893BE4" w:rsidRPr="00374FCD" w:rsidRDefault="00000000">
      <w:pPr>
        <w:pStyle w:val="Judul1"/>
        <w:ind w:firstLine="0"/>
        <w:jc w:val="center"/>
        <w:rPr>
          <w:color w:val="auto"/>
          <w:lang w:val="sv-SE"/>
        </w:rPr>
      </w:pPr>
      <w:r w:rsidRPr="00374FCD">
        <w:rPr>
          <w:rFonts w:ascii="Times New Roman" w:eastAsia="Times New Roman" w:hAnsi="Times New Roman"/>
          <w:color w:val="auto"/>
          <w:lang w:val="sv-SE"/>
        </w:rPr>
        <w:t>II. METODOLOGI</w:t>
      </w:r>
    </w:p>
    <w:p w14:paraId="45F354AD" w14:textId="77777777" w:rsidR="00893BE4" w:rsidRPr="00374FCD" w:rsidRDefault="00000000">
      <w:pPr>
        <w:rPr>
          <w:lang w:val="sv-SE"/>
        </w:rPr>
      </w:pPr>
      <w:r w:rsidRPr="00374FCD">
        <w:rPr>
          <w:lang w:val="sv-SE"/>
        </w:rPr>
        <w:t xml:space="preserve">Metodologi mengikuti lima tahap CBR yang disesuaikan dengan kebutuhan retrieval putusan. Kelima tahap tersebut mencakup membangun case base, merepresentasikan </w:t>
      </w:r>
      <w:r w:rsidRPr="00374FCD">
        <w:rPr>
          <w:lang w:val="sv-SE"/>
        </w:rPr>
        <w:t>kasus, mengambil kasus serupa, menggunakan kembali solusi, serta melakukan revisi dan retain. Evaluasi ditempatkan sebagai tahap kontrol agar prototipe dapat diukur secara objektif.</w:t>
      </w:r>
    </w:p>
    <w:p w14:paraId="2304558E" w14:textId="77777777" w:rsidR="00893BE4" w:rsidRPr="00374FCD" w:rsidRDefault="00000000">
      <w:pPr>
        <w:keepNext/>
        <w:keepLines/>
        <w:spacing w:before="40" w:after="40"/>
        <w:ind w:firstLine="0"/>
        <w:jc w:val="center"/>
      </w:pPr>
      <w:r w:rsidRPr="00374FCD">
        <w:rPr>
          <w:noProof/>
        </w:rPr>
        <w:drawing>
          <wp:inline distT="0" distB="0" distL="0" distR="0" wp14:anchorId="4F9F176B" wp14:editId="25523A7D">
            <wp:extent cx="2664000" cy="170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br_cycle.png"/>
                    <pic:cNvPicPr/>
                  </pic:nvPicPr>
                  <pic:blipFill>
                    <a:blip r:embed="rId8"/>
                    <a:stretch>
                      <a:fillRect/>
                    </a:stretch>
                  </pic:blipFill>
                  <pic:spPr>
                    <a:xfrm>
                      <a:off x="0" y="0"/>
                      <a:ext cx="2664000" cy="1706625"/>
                    </a:xfrm>
                    <a:prstGeom prst="rect">
                      <a:avLst/>
                    </a:prstGeom>
                  </pic:spPr>
                </pic:pic>
              </a:graphicData>
            </a:graphic>
          </wp:inline>
        </w:drawing>
      </w:r>
    </w:p>
    <w:p w14:paraId="7852E0DB" w14:textId="77777777" w:rsidR="00893BE4" w:rsidRPr="00374FCD" w:rsidRDefault="00000000">
      <w:pPr>
        <w:pStyle w:val="CaptionCustom"/>
      </w:pPr>
      <w:r w:rsidRPr="00374FCD">
        <w:t xml:space="preserve">Fig. 1 Diagram </w:t>
      </w:r>
      <w:proofErr w:type="spellStart"/>
      <w:r w:rsidRPr="00374FCD">
        <w:t>siklus</w:t>
      </w:r>
      <w:proofErr w:type="spellEnd"/>
      <w:r w:rsidRPr="00374FCD">
        <w:t xml:space="preserve"> Case-Based Reasoning yang </w:t>
      </w:r>
      <w:proofErr w:type="spellStart"/>
      <w:r w:rsidRPr="00374FCD">
        <w:t>digunakan</w:t>
      </w:r>
      <w:proofErr w:type="spellEnd"/>
      <w:r w:rsidRPr="00374FCD">
        <w:t xml:space="preserve"> pada </w:t>
      </w:r>
      <w:proofErr w:type="spellStart"/>
      <w:r w:rsidRPr="00374FCD">
        <w:t>proyek</w:t>
      </w:r>
      <w:proofErr w:type="spellEnd"/>
      <w:r w:rsidRPr="00374FCD">
        <w:t>.</w:t>
      </w:r>
    </w:p>
    <w:p w14:paraId="1E891B36" w14:textId="77777777" w:rsidR="00893BE4" w:rsidRPr="00374FCD" w:rsidRDefault="00000000">
      <w:pPr>
        <w:pStyle w:val="Judul2"/>
        <w:ind w:firstLine="0"/>
        <w:jc w:val="left"/>
        <w:rPr>
          <w:color w:val="auto"/>
        </w:rPr>
      </w:pPr>
      <w:r w:rsidRPr="00374FCD">
        <w:rPr>
          <w:rFonts w:ascii="Times New Roman" w:eastAsia="Times New Roman" w:hAnsi="Times New Roman"/>
          <w:color w:val="auto"/>
        </w:rPr>
        <w:t xml:space="preserve">A. </w:t>
      </w:r>
      <w:proofErr w:type="spellStart"/>
      <w:r w:rsidRPr="00374FCD">
        <w:rPr>
          <w:rFonts w:ascii="Times New Roman" w:eastAsia="Times New Roman" w:hAnsi="Times New Roman"/>
          <w:color w:val="auto"/>
        </w:rPr>
        <w:t>Membangun</w:t>
      </w:r>
      <w:proofErr w:type="spellEnd"/>
      <w:r w:rsidRPr="00374FCD">
        <w:rPr>
          <w:rFonts w:ascii="Times New Roman" w:eastAsia="Times New Roman" w:hAnsi="Times New Roman"/>
          <w:color w:val="auto"/>
        </w:rPr>
        <w:t xml:space="preserve"> Case Base</w:t>
      </w:r>
    </w:p>
    <w:p w14:paraId="0CE59E98" w14:textId="77777777" w:rsidR="00893BE4" w:rsidRPr="00374FCD" w:rsidRDefault="00000000">
      <w:r w:rsidRPr="00374FCD">
        <w:rPr>
          <w:lang w:val="sv-SE"/>
        </w:rPr>
        <w:t xml:space="preserve">Case base dibangun dari 50 dokumen putusan perkara pidana khusus ITE pada Pengadilan Tinggi Surabaya. Jumlah ini memenuhi syarat minimal tugas karena melampaui batas 30 dokumen. Dokumen mentah disimpan dalam folder raw documents dan dikonversi menjadi teks. </w:t>
      </w:r>
      <w:proofErr w:type="spellStart"/>
      <w:r w:rsidRPr="00374FCD">
        <w:t>Setelah</w:t>
      </w:r>
      <w:proofErr w:type="spellEnd"/>
      <w:r w:rsidRPr="00374FCD">
        <w:t xml:space="preserve"> </w:t>
      </w:r>
      <w:proofErr w:type="spellStart"/>
      <w:r w:rsidRPr="00374FCD">
        <w:t>itu</w:t>
      </w:r>
      <w:proofErr w:type="spellEnd"/>
      <w:r w:rsidRPr="00374FCD">
        <w:t xml:space="preserve">, pipeline </w:t>
      </w:r>
      <w:proofErr w:type="spellStart"/>
      <w:r w:rsidRPr="00374FCD">
        <w:t>membaca</w:t>
      </w:r>
      <w:proofErr w:type="spellEnd"/>
      <w:r w:rsidRPr="00374FCD">
        <w:t xml:space="preserve"> </w:t>
      </w:r>
      <w:proofErr w:type="spellStart"/>
      <w:r w:rsidRPr="00374FCD">
        <w:t>setiap</w:t>
      </w:r>
      <w:proofErr w:type="spellEnd"/>
      <w:r w:rsidRPr="00374FCD">
        <w:t xml:space="preserve"> file </w:t>
      </w:r>
      <w:proofErr w:type="spellStart"/>
      <w:r w:rsidRPr="00374FCD">
        <w:t>sumber</w:t>
      </w:r>
      <w:proofErr w:type="spellEnd"/>
      <w:r w:rsidRPr="00374FCD">
        <w:t xml:space="preserve"> dan </w:t>
      </w:r>
      <w:proofErr w:type="spellStart"/>
      <w:r w:rsidRPr="00374FCD">
        <w:t>menyimpan</w:t>
      </w:r>
      <w:proofErr w:type="spellEnd"/>
      <w:r w:rsidRPr="00374FCD">
        <w:t xml:space="preserve"> </w:t>
      </w:r>
      <w:proofErr w:type="spellStart"/>
      <w:r w:rsidRPr="00374FCD">
        <w:t>hasil</w:t>
      </w:r>
      <w:proofErr w:type="spellEnd"/>
      <w:r w:rsidRPr="00374FCD">
        <w:t xml:space="preserve"> preprocessing </w:t>
      </w:r>
      <w:proofErr w:type="spellStart"/>
      <w:r w:rsidRPr="00374FCD">
        <w:t>ke</w:t>
      </w:r>
      <w:proofErr w:type="spellEnd"/>
      <w:r w:rsidRPr="00374FCD">
        <w:t xml:space="preserve"> folder data </w:t>
      </w:r>
      <w:proofErr w:type="spellStart"/>
      <w:r w:rsidRPr="00374FCD">
        <w:t>terstruktur</w:t>
      </w:r>
      <w:proofErr w:type="spellEnd"/>
      <w:r w:rsidRPr="00374FCD">
        <w:t>.</w:t>
      </w:r>
    </w:p>
    <w:p w14:paraId="6001D4A1" w14:textId="77777777" w:rsidR="00893BE4" w:rsidRPr="00374FCD" w:rsidRDefault="00000000">
      <w:r w:rsidRPr="00374FCD">
        <w:t xml:space="preserve">Preprocessing </w:t>
      </w:r>
      <w:proofErr w:type="spellStart"/>
      <w:r w:rsidRPr="00374FCD">
        <w:t>bertujuan</w:t>
      </w:r>
      <w:proofErr w:type="spellEnd"/>
      <w:r w:rsidRPr="00374FCD">
        <w:t xml:space="preserve"> </w:t>
      </w:r>
      <w:proofErr w:type="spellStart"/>
      <w:r w:rsidRPr="00374FCD">
        <w:t>mengurangi</w:t>
      </w:r>
      <w:proofErr w:type="spellEnd"/>
      <w:r w:rsidRPr="00374FCD">
        <w:t xml:space="preserve"> </w:t>
      </w:r>
      <w:proofErr w:type="spellStart"/>
      <w:r w:rsidRPr="00374FCD">
        <w:t>gangguan</w:t>
      </w:r>
      <w:proofErr w:type="spellEnd"/>
      <w:r w:rsidRPr="00374FCD">
        <w:t xml:space="preserve"> </w:t>
      </w:r>
      <w:proofErr w:type="spellStart"/>
      <w:r w:rsidRPr="00374FCD">
        <w:t>teknis</w:t>
      </w:r>
      <w:proofErr w:type="spellEnd"/>
      <w:r w:rsidRPr="00374FCD">
        <w:t xml:space="preserve"> yang </w:t>
      </w:r>
      <w:proofErr w:type="spellStart"/>
      <w:r w:rsidRPr="00374FCD">
        <w:t>muncul</w:t>
      </w:r>
      <w:proofErr w:type="spellEnd"/>
      <w:r w:rsidRPr="00374FCD">
        <w:t xml:space="preserve"> </w:t>
      </w:r>
      <w:proofErr w:type="spellStart"/>
      <w:r w:rsidRPr="00374FCD">
        <w:t>dari</w:t>
      </w:r>
      <w:proofErr w:type="spellEnd"/>
      <w:r w:rsidRPr="00374FCD">
        <w:t xml:space="preserve"> </w:t>
      </w:r>
      <w:proofErr w:type="spellStart"/>
      <w:r w:rsidRPr="00374FCD">
        <w:t>hasil</w:t>
      </w:r>
      <w:proofErr w:type="spellEnd"/>
      <w:r w:rsidRPr="00374FCD">
        <w:t xml:space="preserve"> </w:t>
      </w:r>
      <w:proofErr w:type="spellStart"/>
      <w:r w:rsidRPr="00374FCD">
        <w:t>ekstraksi</w:t>
      </w:r>
      <w:proofErr w:type="spellEnd"/>
      <w:r w:rsidRPr="00374FCD">
        <w:t xml:space="preserve"> PDF. Langkah yang </w:t>
      </w:r>
      <w:proofErr w:type="spellStart"/>
      <w:r w:rsidRPr="00374FCD">
        <w:t>digunakan</w:t>
      </w:r>
      <w:proofErr w:type="spellEnd"/>
      <w:r w:rsidRPr="00374FCD">
        <w:t xml:space="preserve"> </w:t>
      </w:r>
      <w:proofErr w:type="spellStart"/>
      <w:r w:rsidRPr="00374FCD">
        <w:t>meliputi</w:t>
      </w:r>
      <w:proofErr w:type="spellEnd"/>
      <w:r w:rsidRPr="00374FCD">
        <w:t xml:space="preserve"> </w:t>
      </w:r>
      <w:proofErr w:type="spellStart"/>
      <w:r w:rsidRPr="00374FCD">
        <w:t>normalisasi</w:t>
      </w:r>
      <w:proofErr w:type="spellEnd"/>
      <w:r w:rsidRPr="00374FCD">
        <w:t xml:space="preserve"> </w:t>
      </w:r>
      <w:proofErr w:type="spellStart"/>
      <w:r w:rsidRPr="00374FCD">
        <w:t>karakter</w:t>
      </w:r>
      <w:proofErr w:type="spellEnd"/>
      <w:r w:rsidRPr="00374FCD">
        <w:t xml:space="preserve">, </w:t>
      </w:r>
      <w:proofErr w:type="spellStart"/>
      <w:r w:rsidRPr="00374FCD">
        <w:t>penghapusan</w:t>
      </w:r>
      <w:proofErr w:type="spellEnd"/>
      <w:r w:rsidRPr="00374FCD">
        <w:t xml:space="preserve"> baris </w:t>
      </w:r>
      <w:proofErr w:type="spellStart"/>
      <w:r w:rsidRPr="00374FCD">
        <w:t>kosong</w:t>
      </w:r>
      <w:proofErr w:type="spellEnd"/>
      <w:r w:rsidRPr="00374FCD">
        <w:t xml:space="preserve"> </w:t>
      </w:r>
      <w:proofErr w:type="spellStart"/>
      <w:r w:rsidRPr="00374FCD">
        <w:t>berlebih</w:t>
      </w:r>
      <w:proofErr w:type="spellEnd"/>
      <w:r w:rsidRPr="00374FCD">
        <w:t xml:space="preserve">, </w:t>
      </w:r>
      <w:proofErr w:type="spellStart"/>
      <w:r w:rsidRPr="00374FCD">
        <w:t>penyatuan</w:t>
      </w:r>
      <w:proofErr w:type="spellEnd"/>
      <w:r w:rsidRPr="00374FCD">
        <w:t xml:space="preserve"> </w:t>
      </w:r>
      <w:proofErr w:type="spellStart"/>
      <w:r w:rsidRPr="00374FCD">
        <w:t>spasi</w:t>
      </w:r>
      <w:proofErr w:type="spellEnd"/>
      <w:r w:rsidRPr="00374FCD">
        <w:t xml:space="preserve">, </w:t>
      </w:r>
      <w:proofErr w:type="spellStart"/>
      <w:r w:rsidRPr="00374FCD">
        <w:t>pembersihan</w:t>
      </w:r>
      <w:proofErr w:type="spellEnd"/>
      <w:r w:rsidRPr="00374FCD">
        <w:t xml:space="preserve"> </w:t>
      </w:r>
      <w:proofErr w:type="spellStart"/>
      <w:r w:rsidRPr="00374FCD">
        <w:t>artefak</w:t>
      </w:r>
      <w:proofErr w:type="spellEnd"/>
      <w:r w:rsidRPr="00374FCD">
        <w:t xml:space="preserve"> </w:t>
      </w:r>
      <w:proofErr w:type="spellStart"/>
      <w:r w:rsidRPr="00374FCD">
        <w:t>halaman</w:t>
      </w:r>
      <w:proofErr w:type="spellEnd"/>
      <w:r w:rsidRPr="00374FCD">
        <w:t xml:space="preserve">, dan </w:t>
      </w:r>
      <w:proofErr w:type="spellStart"/>
      <w:r w:rsidRPr="00374FCD">
        <w:t>pembentukan</w:t>
      </w:r>
      <w:proofErr w:type="spellEnd"/>
      <w:r w:rsidRPr="00374FCD">
        <w:t xml:space="preserve"> </w:t>
      </w:r>
      <w:proofErr w:type="spellStart"/>
      <w:r w:rsidRPr="00374FCD">
        <w:t>teks</w:t>
      </w:r>
      <w:proofErr w:type="spellEnd"/>
      <w:r w:rsidRPr="00374FCD">
        <w:t xml:space="preserve"> </w:t>
      </w:r>
      <w:proofErr w:type="spellStart"/>
      <w:r w:rsidRPr="00374FCD">
        <w:t>bersih</w:t>
      </w:r>
      <w:proofErr w:type="spellEnd"/>
      <w:r w:rsidRPr="00374FCD">
        <w:t xml:space="preserve">. Pada </w:t>
      </w:r>
      <w:proofErr w:type="spellStart"/>
      <w:r w:rsidRPr="00374FCD">
        <w:t>tahap</w:t>
      </w:r>
      <w:proofErr w:type="spellEnd"/>
      <w:r w:rsidRPr="00374FCD">
        <w:t xml:space="preserve"> </w:t>
      </w:r>
      <w:proofErr w:type="spellStart"/>
      <w:r w:rsidRPr="00374FCD">
        <w:t>ini</w:t>
      </w:r>
      <w:proofErr w:type="spellEnd"/>
      <w:r w:rsidRPr="00374FCD">
        <w:t xml:space="preserve"> </w:t>
      </w:r>
      <w:proofErr w:type="spellStart"/>
      <w:r w:rsidRPr="00374FCD">
        <w:t>sistem</w:t>
      </w:r>
      <w:proofErr w:type="spellEnd"/>
      <w:r w:rsidRPr="00374FCD">
        <w:t xml:space="preserve"> </w:t>
      </w:r>
      <w:proofErr w:type="spellStart"/>
      <w:r w:rsidRPr="00374FCD">
        <w:t>tidak</w:t>
      </w:r>
      <w:proofErr w:type="spellEnd"/>
      <w:r w:rsidRPr="00374FCD">
        <w:t xml:space="preserve"> </w:t>
      </w:r>
      <w:proofErr w:type="spellStart"/>
      <w:r w:rsidRPr="00374FCD">
        <w:t>menghapus</w:t>
      </w:r>
      <w:proofErr w:type="spellEnd"/>
      <w:r w:rsidRPr="00374FCD">
        <w:t xml:space="preserve"> </w:t>
      </w:r>
      <w:proofErr w:type="spellStart"/>
      <w:r w:rsidRPr="00374FCD">
        <w:t>seluruh</w:t>
      </w:r>
      <w:proofErr w:type="spellEnd"/>
      <w:r w:rsidRPr="00374FCD">
        <w:t xml:space="preserve"> </w:t>
      </w:r>
      <w:proofErr w:type="spellStart"/>
      <w:r w:rsidRPr="00374FCD">
        <w:t>istilah</w:t>
      </w:r>
      <w:proofErr w:type="spellEnd"/>
      <w:r w:rsidRPr="00374FCD">
        <w:t xml:space="preserve"> </w:t>
      </w:r>
      <w:proofErr w:type="spellStart"/>
      <w:r w:rsidRPr="00374FCD">
        <w:t>hukum</w:t>
      </w:r>
      <w:proofErr w:type="spellEnd"/>
      <w:r w:rsidRPr="00374FCD">
        <w:t xml:space="preserve"> </w:t>
      </w:r>
      <w:proofErr w:type="spellStart"/>
      <w:r w:rsidRPr="00374FCD">
        <w:t>karena</w:t>
      </w:r>
      <w:proofErr w:type="spellEnd"/>
      <w:r w:rsidRPr="00374FCD">
        <w:t xml:space="preserve"> </w:t>
      </w:r>
      <w:proofErr w:type="spellStart"/>
      <w:r w:rsidRPr="00374FCD">
        <w:t>beberapa</w:t>
      </w:r>
      <w:proofErr w:type="spellEnd"/>
      <w:r w:rsidRPr="00374FCD">
        <w:t xml:space="preserve"> </w:t>
      </w:r>
      <w:proofErr w:type="spellStart"/>
      <w:r w:rsidRPr="00374FCD">
        <w:t>istilah</w:t>
      </w:r>
      <w:proofErr w:type="spellEnd"/>
      <w:r w:rsidRPr="00374FCD">
        <w:t xml:space="preserve"> </w:t>
      </w:r>
      <w:proofErr w:type="spellStart"/>
      <w:r w:rsidRPr="00374FCD">
        <w:t>seperti</w:t>
      </w:r>
      <w:proofErr w:type="spellEnd"/>
      <w:r w:rsidRPr="00374FCD">
        <w:t xml:space="preserve"> </w:t>
      </w:r>
      <w:proofErr w:type="spellStart"/>
      <w:r w:rsidRPr="00374FCD">
        <w:t>terdakwa</w:t>
      </w:r>
      <w:proofErr w:type="spellEnd"/>
      <w:r w:rsidRPr="00374FCD">
        <w:t xml:space="preserve">, </w:t>
      </w:r>
      <w:proofErr w:type="spellStart"/>
      <w:r w:rsidRPr="00374FCD">
        <w:t>penuntut</w:t>
      </w:r>
      <w:proofErr w:type="spellEnd"/>
      <w:r w:rsidRPr="00374FCD">
        <w:t xml:space="preserve"> </w:t>
      </w:r>
      <w:proofErr w:type="spellStart"/>
      <w:r w:rsidRPr="00374FCD">
        <w:t>umum</w:t>
      </w:r>
      <w:proofErr w:type="spellEnd"/>
      <w:r w:rsidRPr="00374FCD">
        <w:t xml:space="preserve">, </w:t>
      </w:r>
      <w:proofErr w:type="spellStart"/>
      <w:r w:rsidRPr="00374FCD">
        <w:t>pasal</w:t>
      </w:r>
      <w:proofErr w:type="spellEnd"/>
      <w:r w:rsidRPr="00374FCD">
        <w:t xml:space="preserve">, </w:t>
      </w:r>
      <w:proofErr w:type="spellStart"/>
      <w:r w:rsidRPr="00374FCD">
        <w:t>pidana</w:t>
      </w:r>
      <w:proofErr w:type="spellEnd"/>
      <w:r w:rsidRPr="00374FCD">
        <w:t xml:space="preserve">, </w:t>
      </w:r>
      <w:proofErr w:type="spellStart"/>
      <w:r w:rsidRPr="00374FCD">
        <w:t>atau</w:t>
      </w:r>
      <w:proofErr w:type="spellEnd"/>
      <w:r w:rsidRPr="00374FCD">
        <w:t xml:space="preserve"> </w:t>
      </w:r>
      <w:proofErr w:type="spellStart"/>
      <w:r w:rsidRPr="00374FCD">
        <w:t>mengadili</w:t>
      </w:r>
      <w:proofErr w:type="spellEnd"/>
      <w:r w:rsidRPr="00374FCD">
        <w:t xml:space="preserve"> </w:t>
      </w:r>
      <w:proofErr w:type="spellStart"/>
      <w:r w:rsidRPr="00374FCD">
        <w:t>justru</w:t>
      </w:r>
      <w:proofErr w:type="spellEnd"/>
      <w:r w:rsidRPr="00374FCD">
        <w:t xml:space="preserve"> </w:t>
      </w:r>
      <w:proofErr w:type="spellStart"/>
      <w:r w:rsidRPr="00374FCD">
        <w:t>menjadi</w:t>
      </w:r>
      <w:proofErr w:type="spellEnd"/>
      <w:r w:rsidRPr="00374FCD">
        <w:t xml:space="preserve"> </w:t>
      </w:r>
      <w:proofErr w:type="spellStart"/>
      <w:r w:rsidRPr="00374FCD">
        <w:t>sinyal</w:t>
      </w:r>
      <w:proofErr w:type="spellEnd"/>
      <w:r w:rsidRPr="00374FCD">
        <w:t xml:space="preserve"> retrieval yang </w:t>
      </w:r>
      <w:proofErr w:type="spellStart"/>
      <w:r w:rsidRPr="00374FCD">
        <w:t>penting</w:t>
      </w:r>
      <w:proofErr w:type="spellEnd"/>
      <w:r w:rsidRPr="00374FCD">
        <w:t>.</w:t>
      </w:r>
    </w:p>
    <w:p w14:paraId="41471328" w14:textId="77777777" w:rsidR="00893BE4" w:rsidRPr="00374FCD" w:rsidRDefault="00000000">
      <w:pPr>
        <w:pStyle w:val="Judul2"/>
        <w:ind w:firstLine="0"/>
        <w:jc w:val="left"/>
        <w:rPr>
          <w:color w:val="auto"/>
          <w:lang w:val="sv-SE"/>
        </w:rPr>
      </w:pPr>
      <w:r w:rsidRPr="00374FCD">
        <w:rPr>
          <w:rFonts w:ascii="Times New Roman" w:eastAsia="Times New Roman" w:hAnsi="Times New Roman"/>
          <w:color w:val="auto"/>
          <w:lang w:val="sv-SE"/>
        </w:rPr>
        <w:t>B. Case Representation</w:t>
      </w:r>
    </w:p>
    <w:p w14:paraId="5EB6CA3C" w14:textId="77777777" w:rsidR="00893BE4" w:rsidRPr="00374FCD" w:rsidRDefault="00000000">
      <w:pPr>
        <w:rPr>
          <w:lang w:val="sv-SE"/>
        </w:rPr>
      </w:pPr>
      <w:r w:rsidRPr="00374FCD">
        <w:rPr>
          <w:lang w:val="sv-SE"/>
        </w:rPr>
        <w:t xml:space="preserve">Representasi kasus menggabungkan metadata dan fitur teks. Metadata yang diekstraksi mencakup case_id, source_file, nomor perkara, tanggal putusan, pengadilan, jenis perkara, pasal, pihak, amar putusan, label putusan, dan jumlah kata. Fitur teks meliputi ringkasan fakta, argumen hukum, dan </w:t>
      </w:r>
      <w:r w:rsidRPr="00374FCD">
        <w:rPr>
          <w:lang w:val="sv-SE"/>
        </w:rPr>
        <w:lastRenderedPageBreak/>
        <w:t>retrieval_text. Field retrieval_text digunakan sebagai masukan utama TF-IDF karena menggabungkan fakta, pasal, pihak, label, dan fragmen amar yang relevan.</w:t>
      </w:r>
    </w:p>
    <w:p w14:paraId="25793E6F" w14:textId="77777777" w:rsidR="00893BE4" w:rsidRPr="00374FCD" w:rsidRDefault="00000000">
      <w:pPr>
        <w:rPr>
          <w:lang w:val="sv-SE"/>
        </w:rPr>
      </w:pPr>
      <w:r w:rsidRPr="00374FCD">
        <w:rPr>
          <w:lang w:val="sv-SE"/>
        </w:rPr>
        <w:t xml:space="preserve">Ekstraksi metadata menggunakan aturan berbasis regular expression dan pencarian pola frase hukum. Nomor perkara dicari dari pola PID.SUS dan PT SBY. Tanggal dicari dari frasa tanggal putusan atau tanggal yang muncul </w:t>
      </w:r>
      <w:r w:rsidRPr="00374FCD">
        <w:rPr>
          <w:lang w:val="sv-SE"/>
        </w:rPr>
        <w:t>dekat bagian putusan. Pasal dicari dari kemunculan istilah pasal beserta ayat dan undang-undang. Label putusan disederhanakan menjadi beberapa kategori, yaitu pidana penjara, bebas, lepas, menguatkan, dan tidak diketahui. Penyederhanaan ini membuat evaluasi awal lebih mungkin dilakukan meskipun struktur amar setiap putusan tidak selalu seragam.</w:t>
      </w:r>
    </w:p>
    <w:p w14:paraId="375CEB9C" w14:textId="77777777" w:rsidR="00893BE4" w:rsidRPr="00374FCD" w:rsidRDefault="00893BE4">
      <w:pPr>
        <w:rPr>
          <w:lang w:val="sv-SE"/>
        </w:rPr>
        <w:sectPr w:rsidR="00893BE4" w:rsidRPr="00374FCD">
          <w:type w:val="continuous"/>
          <w:pgSz w:w="11906" w:h="16838"/>
          <w:pgMar w:top="1701" w:right="1134" w:bottom="1701" w:left="1134" w:header="720" w:footer="720" w:gutter="0"/>
          <w:cols w:num="2" w:space="425"/>
          <w:docGrid w:linePitch="360"/>
        </w:sectPr>
      </w:pPr>
    </w:p>
    <w:p w14:paraId="02C79DDC" w14:textId="77777777" w:rsidR="00893BE4" w:rsidRPr="00374FCD" w:rsidRDefault="00000000">
      <w:pPr>
        <w:pStyle w:val="CaptionCustom"/>
      </w:pPr>
      <w:r w:rsidRPr="00374FCD">
        <w:t>TABLE I</w:t>
      </w:r>
      <w:r w:rsidRPr="00374FCD">
        <w:br/>
      </w:r>
      <w:proofErr w:type="spellStart"/>
      <w:r w:rsidRPr="00374FCD">
        <w:t>Struktur</w:t>
      </w:r>
      <w:proofErr w:type="spellEnd"/>
      <w:r w:rsidRPr="00374FCD">
        <w:t xml:space="preserve"> </w:t>
      </w:r>
      <w:proofErr w:type="spellStart"/>
      <w:r w:rsidRPr="00374FCD">
        <w:t>Representasi</w:t>
      </w:r>
      <w:proofErr w:type="spellEnd"/>
      <w:r w:rsidRPr="00374FCD">
        <w:t xml:space="preserve"> </w:t>
      </w:r>
      <w:proofErr w:type="spellStart"/>
      <w:r w:rsidRPr="00374FCD">
        <w:t>Kasus</w:t>
      </w:r>
      <w:proofErr w:type="spellEnd"/>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835"/>
        <w:gridCol w:w="3969"/>
      </w:tblGrid>
      <w:tr w:rsidR="00893BE4" w:rsidRPr="00374FCD" w14:paraId="71CF9B6B" w14:textId="77777777">
        <w:trPr>
          <w:jc w:val="center"/>
        </w:trPr>
        <w:tc>
          <w:tcPr>
            <w:tcW w:w="2268" w:type="dxa"/>
            <w:shd w:val="clear" w:color="auto" w:fill="E6E6E6"/>
          </w:tcPr>
          <w:p w14:paraId="3EFFC0C3" w14:textId="77777777" w:rsidR="00893BE4" w:rsidRPr="00374FCD" w:rsidRDefault="00000000">
            <w:pPr>
              <w:spacing w:after="20"/>
              <w:ind w:firstLine="0"/>
            </w:pPr>
            <w:proofErr w:type="spellStart"/>
            <w:r w:rsidRPr="00374FCD">
              <w:rPr>
                <w:b/>
                <w:sz w:val="16"/>
              </w:rPr>
              <w:t>Komponen</w:t>
            </w:r>
            <w:proofErr w:type="spellEnd"/>
          </w:p>
        </w:tc>
        <w:tc>
          <w:tcPr>
            <w:tcW w:w="2835" w:type="dxa"/>
            <w:shd w:val="clear" w:color="auto" w:fill="E6E6E6"/>
          </w:tcPr>
          <w:p w14:paraId="7492C963" w14:textId="77777777" w:rsidR="00893BE4" w:rsidRPr="00374FCD" w:rsidRDefault="00000000">
            <w:pPr>
              <w:spacing w:after="20"/>
              <w:ind w:firstLine="0"/>
            </w:pPr>
            <w:r w:rsidRPr="00374FCD">
              <w:rPr>
                <w:b/>
                <w:sz w:val="16"/>
              </w:rPr>
              <w:t>Isi</w:t>
            </w:r>
          </w:p>
        </w:tc>
        <w:tc>
          <w:tcPr>
            <w:tcW w:w="3969" w:type="dxa"/>
            <w:shd w:val="clear" w:color="auto" w:fill="E6E6E6"/>
          </w:tcPr>
          <w:p w14:paraId="3E44D5EC" w14:textId="77777777" w:rsidR="00893BE4" w:rsidRPr="00374FCD" w:rsidRDefault="00000000">
            <w:pPr>
              <w:spacing w:after="20"/>
              <w:ind w:firstLine="0"/>
            </w:pPr>
            <w:proofErr w:type="spellStart"/>
            <w:r w:rsidRPr="00374FCD">
              <w:rPr>
                <w:b/>
                <w:sz w:val="16"/>
              </w:rPr>
              <w:t>Fungsi</w:t>
            </w:r>
            <w:proofErr w:type="spellEnd"/>
            <w:r w:rsidRPr="00374FCD">
              <w:rPr>
                <w:b/>
                <w:sz w:val="16"/>
              </w:rPr>
              <w:t xml:space="preserve"> </w:t>
            </w:r>
            <w:proofErr w:type="spellStart"/>
            <w:r w:rsidRPr="00374FCD">
              <w:rPr>
                <w:b/>
                <w:sz w:val="16"/>
              </w:rPr>
              <w:t>dalam</w:t>
            </w:r>
            <w:proofErr w:type="spellEnd"/>
            <w:r w:rsidRPr="00374FCD">
              <w:rPr>
                <w:b/>
                <w:sz w:val="16"/>
              </w:rPr>
              <w:t xml:space="preserve"> CBR</w:t>
            </w:r>
          </w:p>
        </w:tc>
      </w:tr>
      <w:tr w:rsidR="00893BE4" w:rsidRPr="00374FCD" w14:paraId="30F2FBBC" w14:textId="77777777">
        <w:trPr>
          <w:jc w:val="center"/>
        </w:trPr>
        <w:tc>
          <w:tcPr>
            <w:tcW w:w="2268" w:type="dxa"/>
          </w:tcPr>
          <w:p w14:paraId="448A4C29" w14:textId="77777777" w:rsidR="00893BE4" w:rsidRPr="00374FCD" w:rsidRDefault="00000000">
            <w:pPr>
              <w:spacing w:after="20"/>
              <w:ind w:firstLine="0"/>
            </w:pPr>
            <w:proofErr w:type="spellStart"/>
            <w:r w:rsidRPr="00374FCD">
              <w:rPr>
                <w:sz w:val="16"/>
              </w:rPr>
              <w:t>Identitas</w:t>
            </w:r>
            <w:proofErr w:type="spellEnd"/>
            <w:r w:rsidRPr="00374FCD">
              <w:rPr>
                <w:sz w:val="16"/>
              </w:rPr>
              <w:t xml:space="preserve"> </w:t>
            </w:r>
            <w:proofErr w:type="spellStart"/>
            <w:r w:rsidRPr="00374FCD">
              <w:rPr>
                <w:sz w:val="16"/>
              </w:rPr>
              <w:t>kasus</w:t>
            </w:r>
            <w:proofErr w:type="spellEnd"/>
          </w:p>
        </w:tc>
        <w:tc>
          <w:tcPr>
            <w:tcW w:w="2835" w:type="dxa"/>
          </w:tcPr>
          <w:p w14:paraId="08989724" w14:textId="77777777" w:rsidR="00893BE4" w:rsidRPr="00374FCD" w:rsidRDefault="00000000">
            <w:pPr>
              <w:spacing w:after="20"/>
              <w:ind w:firstLine="0"/>
            </w:pPr>
            <w:proofErr w:type="spellStart"/>
            <w:r w:rsidRPr="00374FCD">
              <w:rPr>
                <w:sz w:val="16"/>
              </w:rPr>
              <w:t>case_id</w:t>
            </w:r>
            <w:proofErr w:type="spellEnd"/>
            <w:r w:rsidRPr="00374FCD">
              <w:rPr>
                <w:sz w:val="16"/>
              </w:rPr>
              <w:t xml:space="preserve">, </w:t>
            </w:r>
            <w:proofErr w:type="spellStart"/>
            <w:r w:rsidRPr="00374FCD">
              <w:rPr>
                <w:sz w:val="16"/>
              </w:rPr>
              <w:t>source_file</w:t>
            </w:r>
            <w:proofErr w:type="spellEnd"/>
            <w:r w:rsidRPr="00374FCD">
              <w:rPr>
                <w:sz w:val="16"/>
              </w:rPr>
              <w:t xml:space="preserve">, </w:t>
            </w:r>
            <w:proofErr w:type="spellStart"/>
            <w:r w:rsidRPr="00374FCD">
              <w:rPr>
                <w:sz w:val="16"/>
              </w:rPr>
              <w:t>no_perkara</w:t>
            </w:r>
            <w:proofErr w:type="spellEnd"/>
          </w:p>
        </w:tc>
        <w:tc>
          <w:tcPr>
            <w:tcW w:w="3969" w:type="dxa"/>
          </w:tcPr>
          <w:p w14:paraId="60EAF62D" w14:textId="77777777" w:rsidR="00893BE4" w:rsidRPr="00374FCD" w:rsidRDefault="00000000">
            <w:pPr>
              <w:spacing w:after="20"/>
              <w:ind w:firstLine="0"/>
            </w:pPr>
            <w:proofErr w:type="spellStart"/>
            <w:r w:rsidRPr="00374FCD">
              <w:rPr>
                <w:sz w:val="16"/>
              </w:rPr>
              <w:t>Membedakan</w:t>
            </w:r>
            <w:proofErr w:type="spellEnd"/>
            <w:r w:rsidRPr="00374FCD">
              <w:rPr>
                <w:sz w:val="16"/>
              </w:rPr>
              <w:t xml:space="preserve"> </w:t>
            </w:r>
            <w:proofErr w:type="spellStart"/>
            <w:r w:rsidRPr="00374FCD">
              <w:rPr>
                <w:sz w:val="16"/>
              </w:rPr>
              <w:t>setiap</w:t>
            </w:r>
            <w:proofErr w:type="spellEnd"/>
            <w:r w:rsidRPr="00374FCD">
              <w:rPr>
                <w:sz w:val="16"/>
              </w:rPr>
              <w:t xml:space="preserve"> </w:t>
            </w:r>
            <w:proofErr w:type="spellStart"/>
            <w:r w:rsidRPr="00374FCD">
              <w:rPr>
                <w:sz w:val="16"/>
              </w:rPr>
              <w:t>dokumen</w:t>
            </w:r>
            <w:proofErr w:type="spellEnd"/>
            <w:r w:rsidRPr="00374FCD">
              <w:rPr>
                <w:sz w:val="16"/>
              </w:rPr>
              <w:t xml:space="preserve"> </w:t>
            </w:r>
            <w:proofErr w:type="spellStart"/>
            <w:r w:rsidRPr="00374FCD">
              <w:rPr>
                <w:sz w:val="16"/>
              </w:rPr>
              <w:t>dalam</w:t>
            </w:r>
            <w:proofErr w:type="spellEnd"/>
            <w:r w:rsidRPr="00374FCD">
              <w:rPr>
                <w:sz w:val="16"/>
              </w:rPr>
              <w:t xml:space="preserve"> case base</w:t>
            </w:r>
          </w:p>
        </w:tc>
      </w:tr>
      <w:tr w:rsidR="00893BE4" w:rsidRPr="00374FCD" w14:paraId="203DBD10" w14:textId="77777777">
        <w:trPr>
          <w:jc w:val="center"/>
        </w:trPr>
        <w:tc>
          <w:tcPr>
            <w:tcW w:w="2268" w:type="dxa"/>
          </w:tcPr>
          <w:p w14:paraId="74B01789" w14:textId="77777777" w:rsidR="00893BE4" w:rsidRPr="00374FCD" w:rsidRDefault="00000000">
            <w:pPr>
              <w:spacing w:after="20"/>
              <w:ind w:firstLine="0"/>
            </w:pPr>
            <w:r w:rsidRPr="00374FCD">
              <w:rPr>
                <w:sz w:val="16"/>
              </w:rPr>
              <w:t xml:space="preserve">Metadata </w:t>
            </w:r>
            <w:proofErr w:type="spellStart"/>
            <w:r w:rsidRPr="00374FCD">
              <w:rPr>
                <w:sz w:val="16"/>
              </w:rPr>
              <w:t>hukum</w:t>
            </w:r>
            <w:proofErr w:type="spellEnd"/>
          </w:p>
        </w:tc>
        <w:tc>
          <w:tcPr>
            <w:tcW w:w="2835" w:type="dxa"/>
          </w:tcPr>
          <w:p w14:paraId="2283E479" w14:textId="77777777" w:rsidR="00893BE4" w:rsidRPr="00374FCD" w:rsidRDefault="00000000">
            <w:pPr>
              <w:spacing w:after="20"/>
              <w:ind w:firstLine="0"/>
            </w:pPr>
            <w:proofErr w:type="spellStart"/>
            <w:r w:rsidRPr="00374FCD">
              <w:rPr>
                <w:sz w:val="16"/>
              </w:rPr>
              <w:t>tanggal</w:t>
            </w:r>
            <w:proofErr w:type="spellEnd"/>
            <w:r w:rsidRPr="00374FCD">
              <w:rPr>
                <w:sz w:val="16"/>
              </w:rPr>
              <w:t xml:space="preserve">, </w:t>
            </w:r>
            <w:proofErr w:type="spellStart"/>
            <w:r w:rsidRPr="00374FCD">
              <w:rPr>
                <w:sz w:val="16"/>
              </w:rPr>
              <w:t>pengadilan</w:t>
            </w:r>
            <w:proofErr w:type="spellEnd"/>
            <w:r w:rsidRPr="00374FCD">
              <w:rPr>
                <w:sz w:val="16"/>
              </w:rPr>
              <w:t xml:space="preserve">, </w:t>
            </w:r>
            <w:proofErr w:type="spellStart"/>
            <w:r w:rsidRPr="00374FCD">
              <w:rPr>
                <w:sz w:val="16"/>
              </w:rPr>
              <w:t>jenis</w:t>
            </w:r>
            <w:proofErr w:type="spellEnd"/>
            <w:r w:rsidRPr="00374FCD">
              <w:rPr>
                <w:sz w:val="16"/>
              </w:rPr>
              <w:t xml:space="preserve"> </w:t>
            </w:r>
            <w:proofErr w:type="spellStart"/>
            <w:r w:rsidRPr="00374FCD">
              <w:rPr>
                <w:sz w:val="16"/>
              </w:rPr>
              <w:t>perkara</w:t>
            </w:r>
            <w:proofErr w:type="spellEnd"/>
            <w:r w:rsidRPr="00374FCD">
              <w:rPr>
                <w:sz w:val="16"/>
              </w:rPr>
              <w:t xml:space="preserve">, </w:t>
            </w:r>
            <w:proofErr w:type="spellStart"/>
            <w:r w:rsidRPr="00374FCD">
              <w:rPr>
                <w:sz w:val="16"/>
              </w:rPr>
              <w:t>pasal</w:t>
            </w:r>
            <w:proofErr w:type="spellEnd"/>
            <w:r w:rsidRPr="00374FCD">
              <w:rPr>
                <w:sz w:val="16"/>
              </w:rPr>
              <w:t xml:space="preserve">, </w:t>
            </w:r>
            <w:proofErr w:type="spellStart"/>
            <w:r w:rsidRPr="00374FCD">
              <w:rPr>
                <w:sz w:val="16"/>
              </w:rPr>
              <w:t>pihak</w:t>
            </w:r>
            <w:proofErr w:type="spellEnd"/>
          </w:p>
        </w:tc>
        <w:tc>
          <w:tcPr>
            <w:tcW w:w="3969" w:type="dxa"/>
          </w:tcPr>
          <w:p w14:paraId="38E0B99E" w14:textId="77777777" w:rsidR="00893BE4" w:rsidRPr="00374FCD" w:rsidRDefault="00000000">
            <w:pPr>
              <w:spacing w:after="20"/>
              <w:ind w:firstLine="0"/>
            </w:pPr>
            <w:proofErr w:type="spellStart"/>
            <w:r w:rsidRPr="00374FCD">
              <w:rPr>
                <w:sz w:val="16"/>
              </w:rPr>
              <w:t>Memberi</w:t>
            </w:r>
            <w:proofErr w:type="spellEnd"/>
            <w:r w:rsidRPr="00374FCD">
              <w:rPr>
                <w:sz w:val="16"/>
              </w:rPr>
              <w:t xml:space="preserve"> </w:t>
            </w:r>
            <w:proofErr w:type="spellStart"/>
            <w:r w:rsidRPr="00374FCD">
              <w:rPr>
                <w:sz w:val="16"/>
              </w:rPr>
              <w:t>konteks</w:t>
            </w:r>
            <w:proofErr w:type="spellEnd"/>
            <w:r w:rsidRPr="00374FCD">
              <w:rPr>
                <w:sz w:val="16"/>
              </w:rPr>
              <w:t xml:space="preserve"> domain dan filter </w:t>
            </w:r>
            <w:proofErr w:type="spellStart"/>
            <w:r w:rsidRPr="00374FCD">
              <w:rPr>
                <w:sz w:val="16"/>
              </w:rPr>
              <w:t>analisis</w:t>
            </w:r>
            <w:proofErr w:type="spellEnd"/>
          </w:p>
        </w:tc>
      </w:tr>
      <w:tr w:rsidR="00893BE4" w:rsidRPr="00374FCD" w14:paraId="7080C88E" w14:textId="77777777">
        <w:trPr>
          <w:jc w:val="center"/>
        </w:trPr>
        <w:tc>
          <w:tcPr>
            <w:tcW w:w="2268" w:type="dxa"/>
          </w:tcPr>
          <w:p w14:paraId="7B8AE068" w14:textId="77777777" w:rsidR="00893BE4" w:rsidRPr="00374FCD" w:rsidRDefault="00000000">
            <w:pPr>
              <w:spacing w:after="20"/>
              <w:ind w:firstLine="0"/>
            </w:pPr>
            <w:r w:rsidRPr="00374FCD">
              <w:rPr>
                <w:sz w:val="16"/>
              </w:rPr>
              <w:t xml:space="preserve">Fitur </w:t>
            </w:r>
            <w:proofErr w:type="spellStart"/>
            <w:r w:rsidRPr="00374FCD">
              <w:rPr>
                <w:sz w:val="16"/>
              </w:rPr>
              <w:t>teks</w:t>
            </w:r>
            <w:proofErr w:type="spellEnd"/>
          </w:p>
        </w:tc>
        <w:tc>
          <w:tcPr>
            <w:tcW w:w="2835" w:type="dxa"/>
          </w:tcPr>
          <w:p w14:paraId="19CFEE91" w14:textId="77777777" w:rsidR="00893BE4" w:rsidRPr="00374FCD" w:rsidRDefault="00000000">
            <w:pPr>
              <w:spacing w:after="20"/>
              <w:ind w:firstLine="0"/>
              <w:rPr>
                <w:lang w:val="sv-SE"/>
              </w:rPr>
            </w:pPr>
            <w:r w:rsidRPr="00374FCD">
              <w:rPr>
                <w:sz w:val="16"/>
                <w:lang w:val="sv-SE"/>
              </w:rPr>
              <w:t>ringkasan_fakta, argumen_hukum, retrieval_text</w:t>
            </w:r>
          </w:p>
        </w:tc>
        <w:tc>
          <w:tcPr>
            <w:tcW w:w="3969" w:type="dxa"/>
          </w:tcPr>
          <w:p w14:paraId="59000305" w14:textId="77777777" w:rsidR="00893BE4" w:rsidRPr="00374FCD" w:rsidRDefault="00000000">
            <w:pPr>
              <w:spacing w:after="20"/>
              <w:ind w:firstLine="0"/>
            </w:pPr>
            <w:proofErr w:type="spellStart"/>
            <w:r w:rsidRPr="00374FCD">
              <w:rPr>
                <w:sz w:val="16"/>
              </w:rPr>
              <w:t>Membangun</w:t>
            </w:r>
            <w:proofErr w:type="spellEnd"/>
            <w:r w:rsidRPr="00374FCD">
              <w:rPr>
                <w:sz w:val="16"/>
              </w:rPr>
              <w:t xml:space="preserve"> </w:t>
            </w:r>
            <w:proofErr w:type="spellStart"/>
            <w:r w:rsidRPr="00374FCD">
              <w:rPr>
                <w:sz w:val="16"/>
              </w:rPr>
              <w:t>representasi</w:t>
            </w:r>
            <w:proofErr w:type="spellEnd"/>
            <w:r w:rsidRPr="00374FCD">
              <w:rPr>
                <w:sz w:val="16"/>
              </w:rPr>
              <w:t xml:space="preserve"> TF-IDF</w:t>
            </w:r>
          </w:p>
        </w:tc>
      </w:tr>
      <w:tr w:rsidR="00893BE4" w:rsidRPr="00374FCD" w14:paraId="1A2AE875" w14:textId="77777777">
        <w:trPr>
          <w:jc w:val="center"/>
        </w:trPr>
        <w:tc>
          <w:tcPr>
            <w:tcW w:w="2268" w:type="dxa"/>
          </w:tcPr>
          <w:p w14:paraId="179AE573" w14:textId="77777777" w:rsidR="00893BE4" w:rsidRPr="00374FCD" w:rsidRDefault="00000000">
            <w:pPr>
              <w:spacing w:after="20"/>
              <w:ind w:firstLine="0"/>
            </w:pPr>
            <w:r w:rsidRPr="00374FCD">
              <w:rPr>
                <w:sz w:val="16"/>
              </w:rPr>
              <w:t>Solusi</w:t>
            </w:r>
          </w:p>
        </w:tc>
        <w:tc>
          <w:tcPr>
            <w:tcW w:w="2835" w:type="dxa"/>
          </w:tcPr>
          <w:p w14:paraId="2C613BFA" w14:textId="77777777" w:rsidR="00893BE4" w:rsidRPr="00374FCD" w:rsidRDefault="00000000">
            <w:pPr>
              <w:spacing w:after="20"/>
              <w:ind w:firstLine="0"/>
              <w:rPr>
                <w:lang w:val="sv-SE"/>
              </w:rPr>
            </w:pPr>
            <w:r w:rsidRPr="00374FCD">
              <w:rPr>
                <w:sz w:val="16"/>
                <w:lang w:val="sv-SE"/>
              </w:rPr>
              <w:t>label_putusan dan amar_putusan</w:t>
            </w:r>
          </w:p>
        </w:tc>
        <w:tc>
          <w:tcPr>
            <w:tcW w:w="3969" w:type="dxa"/>
          </w:tcPr>
          <w:p w14:paraId="2946BF70" w14:textId="77777777" w:rsidR="00893BE4" w:rsidRPr="00374FCD" w:rsidRDefault="00000000">
            <w:pPr>
              <w:spacing w:after="20"/>
              <w:ind w:firstLine="0"/>
            </w:pPr>
            <w:proofErr w:type="spellStart"/>
            <w:r w:rsidRPr="00374FCD">
              <w:rPr>
                <w:sz w:val="16"/>
              </w:rPr>
              <w:t>Menjadi</w:t>
            </w:r>
            <w:proofErr w:type="spellEnd"/>
            <w:r w:rsidRPr="00374FCD">
              <w:rPr>
                <w:sz w:val="16"/>
              </w:rPr>
              <w:t xml:space="preserve"> </w:t>
            </w:r>
            <w:proofErr w:type="spellStart"/>
            <w:r w:rsidRPr="00374FCD">
              <w:rPr>
                <w:sz w:val="16"/>
              </w:rPr>
              <w:t>hasil</w:t>
            </w:r>
            <w:proofErr w:type="spellEnd"/>
            <w:r w:rsidRPr="00374FCD">
              <w:rPr>
                <w:sz w:val="16"/>
              </w:rPr>
              <w:t xml:space="preserve"> reuse pada </w:t>
            </w:r>
            <w:proofErr w:type="spellStart"/>
            <w:r w:rsidRPr="00374FCD">
              <w:rPr>
                <w:sz w:val="16"/>
              </w:rPr>
              <w:t>kasus</w:t>
            </w:r>
            <w:proofErr w:type="spellEnd"/>
            <w:r w:rsidRPr="00374FCD">
              <w:rPr>
                <w:sz w:val="16"/>
              </w:rPr>
              <w:t xml:space="preserve"> </w:t>
            </w:r>
            <w:proofErr w:type="spellStart"/>
            <w:r w:rsidRPr="00374FCD">
              <w:rPr>
                <w:sz w:val="16"/>
              </w:rPr>
              <w:t>baru</w:t>
            </w:r>
            <w:proofErr w:type="spellEnd"/>
          </w:p>
        </w:tc>
      </w:tr>
      <w:tr w:rsidR="00893BE4" w:rsidRPr="00374FCD" w14:paraId="5D49979D" w14:textId="77777777">
        <w:trPr>
          <w:jc w:val="center"/>
        </w:trPr>
        <w:tc>
          <w:tcPr>
            <w:tcW w:w="2268" w:type="dxa"/>
          </w:tcPr>
          <w:p w14:paraId="7B248FE4" w14:textId="77777777" w:rsidR="00893BE4" w:rsidRPr="00374FCD" w:rsidRDefault="00000000">
            <w:pPr>
              <w:spacing w:after="20"/>
              <w:ind w:firstLine="0"/>
            </w:pPr>
            <w:proofErr w:type="spellStart"/>
            <w:r w:rsidRPr="00374FCD">
              <w:rPr>
                <w:sz w:val="16"/>
              </w:rPr>
              <w:t>Kontrol</w:t>
            </w:r>
            <w:proofErr w:type="spellEnd"/>
            <w:r w:rsidRPr="00374FCD">
              <w:rPr>
                <w:sz w:val="16"/>
              </w:rPr>
              <w:t xml:space="preserve"> </w:t>
            </w:r>
            <w:proofErr w:type="spellStart"/>
            <w:r w:rsidRPr="00374FCD">
              <w:rPr>
                <w:sz w:val="16"/>
              </w:rPr>
              <w:t>kualitas</w:t>
            </w:r>
            <w:proofErr w:type="spellEnd"/>
          </w:p>
        </w:tc>
        <w:tc>
          <w:tcPr>
            <w:tcW w:w="2835" w:type="dxa"/>
          </w:tcPr>
          <w:p w14:paraId="44B1114B" w14:textId="77777777" w:rsidR="00893BE4" w:rsidRPr="00374FCD" w:rsidRDefault="00000000">
            <w:pPr>
              <w:spacing w:after="20"/>
              <w:ind w:firstLine="0"/>
            </w:pPr>
            <w:proofErr w:type="spellStart"/>
            <w:r w:rsidRPr="00374FCD">
              <w:rPr>
                <w:sz w:val="16"/>
              </w:rPr>
              <w:t>word_count</w:t>
            </w:r>
            <w:proofErr w:type="spellEnd"/>
            <w:r w:rsidRPr="00374FCD">
              <w:rPr>
                <w:sz w:val="16"/>
              </w:rPr>
              <w:t xml:space="preserve"> dan label </w:t>
            </w:r>
            <w:proofErr w:type="spellStart"/>
            <w:r w:rsidRPr="00374FCD">
              <w:rPr>
                <w:sz w:val="16"/>
              </w:rPr>
              <w:t>tidak</w:t>
            </w:r>
            <w:proofErr w:type="spellEnd"/>
            <w:r w:rsidRPr="00374FCD">
              <w:rPr>
                <w:sz w:val="16"/>
              </w:rPr>
              <w:t xml:space="preserve"> </w:t>
            </w:r>
            <w:proofErr w:type="spellStart"/>
            <w:r w:rsidRPr="00374FCD">
              <w:rPr>
                <w:sz w:val="16"/>
              </w:rPr>
              <w:t>diketahui</w:t>
            </w:r>
            <w:proofErr w:type="spellEnd"/>
          </w:p>
        </w:tc>
        <w:tc>
          <w:tcPr>
            <w:tcW w:w="3969" w:type="dxa"/>
          </w:tcPr>
          <w:p w14:paraId="57F140A3" w14:textId="77777777" w:rsidR="00893BE4" w:rsidRPr="00374FCD" w:rsidRDefault="00000000">
            <w:pPr>
              <w:spacing w:after="20"/>
              <w:ind w:firstLine="0"/>
              <w:rPr>
                <w:lang w:val="sv-SE"/>
              </w:rPr>
            </w:pPr>
            <w:r w:rsidRPr="00374FCD">
              <w:rPr>
                <w:sz w:val="16"/>
                <w:lang w:val="sv-SE"/>
              </w:rPr>
              <w:t>Mendeteksi dokumen terlalu pendek atau ekstraksi gagal</w:t>
            </w:r>
          </w:p>
        </w:tc>
      </w:tr>
    </w:tbl>
    <w:p w14:paraId="6B4A392D" w14:textId="77777777" w:rsidR="00893BE4" w:rsidRPr="00374FCD" w:rsidRDefault="00893BE4">
      <w:pPr>
        <w:rPr>
          <w:lang w:val="sv-SE"/>
        </w:rPr>
        <w:sectPr w:rsidR="00893BE4" w:rsidRPr="00374FCD">
          <w:type w:val="continuous"/>
          <w:pgSz w:w="11906" w:h="16838"/>
          <w:pgMar w:top="1701" w:right="1134" w:bottom="1701" w:left="1134" w:header="720" w:footer="720" w:gutter="0"/>
          <w:cols w:space="425"/>
          <w:docGrid w:linePitch="360"/>
        </w:sectPr>
      </w:pPr>
    </w:p>
    <w:p w14:paraId="198056B5" w14:textId="77777777" w:rsidR="00893BE4" w:rsidRPr="00374FCD" w:rsidRDefault="00000000">
      <w:pPr>
        <w:pStyle w:val="Judul2"/>
        <w:ind w:firstLine="0"/>
        <w:jc w:val="left"/>
        <w:rPr>
          <w:color w:val="auto"/>
          <w:lang w:val="sv-SE"/>
        </w:rPr>
      </w:pPr>
      <w:r w:rsidRPr="00374FCD">
        <w:rPr>
          <w:rFonts w:ascii="Times New Roman" w:eastAsia="Times New Roman" w:hAnsi="Times New Roman"/>
          <w:color w:val="auto"/>
          <w:lang w:val="sv-SE"/>
        </w:rPr>
        <w:t>C. Case Retrieval</w:t>
      </w:r>
    </w:p>
    <w:p w14:paraId="6B8B0BD5" w14:textId="77777777" w:rsidR="00893BE4" w:rsidRPr="00374FCD" w:rsidRDefault="00000000">
      <w:pPr>
        <w:rPr>
          <w:lang w:val="sv-SE"/>
        </w:rPr>
      </w:pPr>
      <w:r w:rsidRPr="00374FCD">
        <w:rPr>
          <w:lang w:val="sv-SE"/>
        </w:rPr>
        <w:t>Tahap retrieval mengubah retrieval_text menjadi vektor numerik menggunakan TF-IDF. Bobot TF-IDF menekankan istilah yang sering muncul dalam suatu dokumen, tetapi tidak terlalu umum di seluruh koleksi [7]. Dengan cara ini, istilah yang spesifik terhadap perkara, nama pihak, lokasi, jenis tindak pidana, atau nomor pasal mendapat kontribusi lebih tinggi dibandingkan kata umum.</w:t>
      </w:r>
    </w:p>
    <w:p w14:paraId="5051DF6B" w14:textId="77777777" w:rsidR="00893BE4" w:rsidRPr="00374FCD" w:rsidRDefault="00000000">
      <w:pPr>
        <w:rPr>
          <w:lang w:val="sv-SE"/>
        </w:rPr>
      </w:pPr>
      <w:r w:rsidRPr="00374FCD">
        <w:rPr>
          <w:lang w:val="sv-SE"/>
        </w:rPr>
        <w:t>Kemiripan antara query kasus baru dan dokumen lama dihitung dengan cosine similarity. Nilai kemiripan berada pada rentang 0 sampai 1. Semakin tinggi nilai, semakin dekat arah vektor query dengan vektor kasus lama. Sistem kemudian mengurutkan seluruh case base dan mengambil top-k kasus, dalam proyek ini k = 5. Pendekatan ini dipilih karena mudah direplikasi, cepat pada dataset kecil, dan dapat dijelaskan kepada pengguna non-teknis.</w:t>
      </w:r>
    </w:p>
    <w:p w14:paraId="6FF4DB38" w14:textId="77777777" w:rsidR="00893BE4" w:rsidRPr="00374FCD" w:rsidRDefault="00000000">
      <w:pPr>
        <w:rPr>
          <w:lang w:val="sv-SE"/>
        </w:rPr>
      </w:pPr>
      <w:r w:rsidRPr="00374FCD">
        <w:rPr>
          <w:lang w:val="sv-SE"/>
        </w:rPr>
        <w:t>Bobot TF-IDF untuk term t pada dokumen d dihitung secara konseptual sebagai tfidf(t,d) = tf(t,d) x idf(t). Kemiripan dokumen dihitung sebagai cos(q,d) = (q . d) / (||q|| ||d||). Rumus ini tidak menggantikan pertimbangan hukum, tetapi berfungsi sebagai mekanisme ranking awal dalam sistem retrieval.</w:t>
      </w:r>
    </w:p>
    <w:p w14:paraId="1F8ADAE6" w14:textId="77777777" w:rsidR="00893BE4" w:rsidRPr="00374FCD" w:rsidRDefault="00000000">
      <w:pPr>
        <w:pStyle w:val="Judul2"/>
        <w:ind w:firstLine="0"/>
        <w:jc w:val="left"/>
        <w:rPr>
          <w:color w:val="auto"/>
        </w:rPr>
      </w:pPr>
      <w:r w:rsidRPr="00374FCD">
        <w:rPr>
          <w:rFonts w:ascii="Times New Roman" w:eastAsia="Times New Roman" w:hAnsi="Times New Roman"/>
          <w:color w:val="auto"/>
        </w:rPr>
        <w:t xml:space="preserve">D. Case </w:t>
      </w:r>
      <w:proofErr w:type="spellStart"/>
      <w:r w:rsidRPr="00374FCD">
        <w:rPr>
          <w:rFonts w:ascii="Times New Roman" w:eastAsia="Times New Roman" w:hAnsi="Times New Roman"/>
          <w:color w:val="auto"/>
        </w:rPr>
        <w:t>atau</w:t>
      </w:r>
      <w:proofErr w:type="spellEnd"/>
      <w:r w:rsidRPr="00374FCD">
        <w:rPr>
          <w:rFonts w:ascii="Times New Roman" w:eastAsia="Times New Roman" w:hAnsi="Times New Roman"/>
          <w:color w:val="auto"/>
        </w:rPr>
        <w:t xml:space="preserve"> Solution Reuse</w:t>
      </w:r>
    </w:p>
    <w:p w14:paraId="2CFC5E3B" w14:textId="77777777" w:rsidR="00893BE4" w:rsidRPr="00374FCD" w:rsidRDefault="00000000">
      <w:proofErr w:type="spellStart"/>
      <w:r w:rsidRPr="00374FCD">
        <w:t>Tahap</w:t>
      </w:r>
      <w:proofErr w:type="spellEnd"/>
      <w:r w:rsidRPr="00374FCD">
        <w:t xml:space="preserve"> reuse </w:t>
      </w:r>
      <w:proofErr w:type="spellStart"/>
      <w:r w:rsidRPr="00374FCD">
        <w:t>mengambil</w:t>
      </w:r>
      <w:proofErr w:type="spellEnd"/>
      <w:r w:rsidRPr="00374FCD">
        <w:t xml:space="preserve"> dua </w:t>
      </w:r>
      <w:proofErr w:type="spellStart"/>
      <w:r w:rsidRPr="00374FCD">
        <w:t>bentuk</w:t>
      </w:r>
      <w:proofErr w:type="spellEnd"/>
      <w:r w:rsidRPr="00374FCD">
        <w:t xml:space="preserve"> </w:t>
      </w:r>
      <w:proofErr w:type="spellStart"/>
      <w:r w:rsidRPr="00374FCD">
        <w:t>solusi</w:t>
      </w:r>
      <w:proofErr w:type="spellEnd"/>
      <w:r w:rsidRPr="00374FCD">
        <w:t xml:space="preserve">. Solusi </w:t>
      </w:r>
      <w:proofErr w:type="spellStart"/>
      <w:r w:rsidRPr="00374FCD">
        <w:t>pertama</w:t>
      </w:r>
      <w:proofErr w:type="spellEnd"/>
      <w:r w:rsidRPr="00374FCD">
        <w:t xml:space="preserve"> </w:t>
      </w:r>
      <w:proofErr w:type="spellStart"/>
      <w:r w:rsidRPr="00374FCD">
        <w:t>adalah</w:t>
      </w:r>
      <w:proofErr w:type="spellEnd"/>
      <w:r w:rsidRPr="00374FCD">
        <w:t xml:space="preserve"> </w:t>
      </w:r>
      <w:proofErr w:type="spellStart"/>
      <w:r w:rsidRPr="00374FCD">
        <w:t>amar</w:t>
      </w:r>
      <w:proofErr w:type="spellEnd"/>
      <w:r w:rsidRPr="00374FCD">
        <w:t xml:space="preserve"> </w:t>
      </w:r>
      <w:proofErr w:type="spellStart"/>
      <w:r w:rsidRPr="00374FCD">
        <w:t>putusan</w:t>
      </w:r>
      <w:proofErr w:type="spellEnd"/>
      <w:r w:rsidRPr="00374FCD">
        <w:t xml:space="preserve"> </w:t>
      </w:r>
      <w:proofErr w:type="spellStart"/>
      <w:r w:rsidRPr="00374FCD">
        <w:t>dari</w:t>
      </w:r>
      <w:proofErr w:type="spellEnd"/>
      <w:r w:rsidRPr="00374FCD">
        <w:t xml:space="preserve"> top-1 case </w:t>
      </w:r>
      <w:proofErr w:type="spellStart"/>
      <w:r w:rsidRPr="00374FCD">
        <w:t>karena</w:t>
      </w:r>
      <w:proofErr w:type="spellEnd"/>
      <w:r w:rsidRPr="00374FCD">
        <w:t xml:space="preserve"> </w:t>
      </w:r>
      <w:proofErr w:type="spellStart"/>
      <w:r w:rsidRPr="00374FCD">
        <w:t>kasus</w:t>
      </w:r>
      <w:proofErr w:type="spellEnd"/>
      <w:r w:rsidRPr="00374FCD">
        <w:t xml:space="preserve"> </w:t>
      </w:r>
      <w:proofErr w:type="spellStart"/>
      <w:r w:rsidRPr="00374FCD">
        <w:t>tersebut</w:t>
      </w:r>
      <w:proofErr w:type="spellEnd"/>
      <w:r w:rsidRPr="00374FCD">
        <w:t xml:space="preserve"> </w:t>
      </w:r>
      <w:proofErr w:type="spellStart"/>
      <w:r w:rsidRPr="00374FCD">
        <w:t>memiliki</w:t>
      </w:r>
      <w:proofErr w:type="spellEnd"/>
      <w:r w:rsidRPr="00374FCD">
        <w:t xml:space="preserve"> </w:t>
      </w:r>
      <w:proofErr w:type="spellStart"/>
      <w:r w:rsidRPr="00374FCD">
        <w:t>skor</w:t>
      </w:r>
      <w:proofErr w:type="spellEnd"/>
      <w:r w:rsidRPr="00374FCD">
        <w:t xml:space="preserve"> </w:t>
      </w:r>
      <w:proofErr w:type="spellStart"/>
      <w:r w:rsidRPr="00374FCD">
        <w:t>kemiripan</w:t>
      </w:r>
      <w:proofErr w:type="spellEnd"/>
      <w:r w:rsidRPr="00374FCD">
        <w:t xml:space="preserve"> </w:t>
      </w:r>
      <w:proofErr w:type="spellStart"/>
      <w:r w:rsidRPr="00374FCD">
        <w:t>tertinggi</w:t>
      </w:r>
      <w:proofErr w:type="spellEnd"/>
      <w:r w:rsidRPr="00374FCD">
        <w:t xml:space="preserve">. Solusi </w:t>
      </w:r>
      <w:proofErr w:type="spellStart"/>
      <w:r w:rsidRPr="00374FCD">
        <w:t>kedua</w:t>
      </w:r>
      <w:proofErr w:type="spellEnd"/>
      <w:r w:rsidRPr="00374FCD">
        <w:t xml:space="preserve"> </w:t>
      </w:r>
      <w:proofErr w:type="spellStart"/>
      <w:r w:rsidRPr="00374FCD">
        <w:t>adalah</w:t>
      </w:r>
      <w:proofErr w:type="spellEnd"/>
      <w:r w:rsidRPr="00374FCD">
        <w:t xml:space="preserve"> label </w:t>
      </w:r>
      <w:proofErr w:type="spellStart"/>
      <w:r w:rsidRPr="00374FCD">
        <w:t>putusan</w:t>
      </w:r>
      <w:proofErr w:type="spellEnd"/>
      <w:r w:rsidRPr="00374FCD">
        <w:t xml:space="preserve"> </w:t>
      </w:r>
      <w:proofErr w:type="spellStart"/>
      <w:r w:rsidRPr="00374FCD">
        <w:t>hasil</w:t>
      </w:r>
      <w:proofErr w:type="spellEnd"/>
      <w:r w:rsidRPr="00374FCD">
        <w:t xml:space="preserve"> weighted vote </w:t>
      </w:r>
      <w:proofErr w:type="spellStart"/>
      <w:r w:rsidRPr="00374FCD">
        <w:t>dari</w:t>
      </w:r>
      <w:proofErr w:type="spellEnd"/>
      <w:r w:rsidRPr="00374FCD">
        <w:t xml:space="preserve"> top-k </w:t>
      </w:r>
      <w:proofErr w:type="spellStart"/>
      <w:r w:rsidRPr="00374FCD">
        <w:t>kasus</w:t>
      </w:r>
      <w:proofErr w:type="spellEnd"/>
      <w:r w:rsidRPr="00374FCD">
        <w:t xml:space="preserve">. </w:t>
      </w:r>
      <w:proofErr w:type="spellStart"/>
      <w:r w:rsidRPr="00374FCD">
        <w:t>Bobot</w:t>
      </w:r>
      <w:proofErr w:type="spellEnd"/>
      <w:r w:rsidRPr="00374FCD">
        <w:t xml:space="preserve"> vote </w:t>
      </w:r>
      <w:proofErr w:type="spellStart"/>
      <w:r w:rsidRPr="00374FCD">
        <w:t>menggunakan</w:t>
      </w:r>
      <w:proofErr w:type="spellEnd"/>
      <w:r w:rsidRPr="00374FCD">
        <w:t xml:space="preserve"> </w:t>
      </w:r>
      <w:proofErr w:type="spellStart"/>
      <w:r w:rsidRPr="00374FCD">
        <w:t>skor</w:t>
      </w:r>
      <w:proofErr w:type="spellEnd"/>
      <w:r w:rsidRPr="00374FCD">
        <w:t xml:space="preserve"> similarity </w:t>
      </w:r>
      <w:proofErr w:type="spellStart"/>
      <w:r w:rsidRPr="00374FCD">
        <w:t>sehingga</w:t>
      </w:r>
      <w:proofErr w:type="spellEnd"/>
      <w:r w:rsidRPr="00374FCD">
        <w:t xml:space="preserve"> </w:t>
      </w:r>
      <w:proofErr w:type="spellStart"/>
      <w:r w:rsidRPr="00374FCD">
        <w:t>kasus</w:t>
      </w:r>
      <w:proofErr w:type="spellEnd"/>
      <w:r w:rsidRPr="00374FCD">
        <w:t xml:space="preserve"> yang </w:t>
      </w:r>
      <w:proofErr w:type="spellStart"/>
      <w:r w:rsidRPr="00374FCD">
        <w:t>lebih</w:t>
      </w:r>
      <w:proofErr w:type="spellEnd"/>
      <w:r w:rsidRPr="00374FCD">
        <w:t xml:space="preserve"> </w:t>
      </w:r>
      <w:proofErr w:type="spellStart"/>
      <w:r w:rsidRPr="00374FCD">
        <w:t>mirip</w:t>
      </w:r>
      <w:proofErr w:type="spellEnd"/>
      <w:r w:rsidRPr="00374FCD">
        <w:t xml:space="preserve"> </w:t>
      </w:r>
      <w:proofErr w:type="spellStart"/>
      <w:r w:rsidRPr="00374FCD">
        <w:t>memberi</w:t>
      </w:r>
      <w:proofErr w:type="spellEnd"/>
      <w:r w:rsidRPr="00374FCD">
        <w:t xml:space="preserve"> </w:t>
      </w:r>
      <w:proofErr w:type="spellStart"/>
      <w:r w:rsidRPr="00374FCD">
        <w:t>pengaruh</w:t>
      </w:r>
      <w:proofErr w:type="spellEnd"/>
      <w:r w:rsidRPr="00374FCD">
        <w:t xml:space="preserve"> </w:t>
      </w:r>
      <w:proofErr w:type="spellStart"/>
      <w:r w:rsidRPr="00374FCD">
        <w:t>lebih</w:t>
      </w:r>
      <w:proofErr w:type="spellEnd"/>
      <w:r w:rsidRPr="00374FCD">
        <w:t xml:space="preserve"> </w:t>
      </w:r>
      <w:proofErr w:type="spellStart"/>
      <w:r w:rsidRPr="00374FCD">
        <w:t>besar</w:t>
      </w:r>
      <w:proofErr w:type="spellEnd"/>
      <w:r w:rsidRPr="00374FCD">
        <w:t xml:space="preserve"> </w:t>
      </w:r>
      <w:proofErr w:type="spellStart"/>
      <w:r w:rsidRPr="00374FCD">
        <w:t>terhadap</w:t>
      </w:r>
      <w:proofErr w:type="spellEnd"/>
      <w:r w:rsidRPr="00374FCD">
        <w:t xml:space="preserve"> label </w:t>
      </w:r>
      <w:proofErr w:type="spellStart"/>
      <w:r w:rsidRPr="00374FCD">
        <w:t>akhir</w:t>
      </w:r>
      <w:proofErr w:type="spellEnd"/>
      <w:r w:rsidRPr="00374FCD">
        <w:t>.</w:t>
      </w:r>
    </w:p>
    <w:p w14:paraId="68B7CB82" w14:textId="77777777" w:rsidR="00893BE4" w:rsidRPr="00374FCD" w:rsidRDefault="00000000">
      <w:pPr>
        <w:rPr>
          <w:lang w:val="sv-SE"/>
        </w:rPr>
      </w:pPr>
      <w:r w:rsidRPr="00374FCD">
        <w:rPr>
          <w:lang w:val="sv-SE"/>
        </w:rPr>
        <w:t>Strategi reuse ini lebih aman dibandingkan mengambil label classifier secara tunggal. Pada dataset kecil dan tidak seimbang, classifier cenderung mengikuti kelas mayoritas. Dalam proyek ini label pidana penjara mendominasi case base. Karena itu, weighted vote top-k digunakan sebagai mekanisme utama, sedangkan classifier diposisikan sebagai pembanding.</w:t>
      </w:r>
    </w:p>
    <w:p w14:paraId="6E071E67" w14:textId="77777777" w:rsidR="00893BE4" w:rsidRPr="00374FCD" w:rsidRDefault="00000000">
      <w:pPr>
        <w:pStyle w:val="Judul2"/>
        <w:ind w:firstLine="0"/>
        <w:jc w:val="left"/>
        <w:rPr>
          <w:color w:val="auto"/>
        </w:rPr>
      </w:pPr>
      <w:r w:rsidRPr="00374FCD">
        <w:rPr>
          <w:rFonts w:ascii="Times New Roman" w:eastAsia="Times New Roman" w:hAnsi="Times New Roman"/>
          <w:color w:val="auto"/>
        </w:rPr>
        <w:t>E. Revise dan Retain</w:t>
      </w:r>
    </w:p>
    <w:p w14:paraId="22265001" w14:textId="77777777" w:rsidR="00893BE4" w:rsidRPr="00374FCD" w:rsidRDefault="00000000">
      <w:pPr>
        <w:rPr>
          <w:lang w:val="sv-SE"/>
        </w:rPr>
      </w:pPr>
      <w:proofErr w:type="spellStart"/>
      <w:r w:rsidRPr="00374FCD">
        <w:t>Tahap</w:t>
      </w:r>
      <w:proofErr w:type="spellEnd"/>
      <w:r w:rsidRPr="00374FCD">
        <w:t xml:space="preserve"> revise </w:t>
      </w:r>
      <w:proofErr w:type="spellStart"/>
      <w:r w:rsidRPr="00374FCD">
        <w:t>dilakukan</w:t>
      </w:r>
      <w:proofErr w:type="spellEnd"/>
      <w:r w:rsidRPr="00374FCD">
        <w:t xml:space="preserve"> </w:t>
      </w:r>
      <w:proofErr w:type="spellStart"/>
      <w:r w:rsidRPr="00374FCD">
        <w:t>secara</w:t>
      </w:r>
      <w:proofErr w:type="spellEnd"/>
      <w:r w:rsidRPr="00374FCD">
        <w:t xml:space="preserve"> </w:t>
      </w:r>
      <w:proofErr w:type="spellStart"/>
      <w:r w:rsidRPr="00374FCD">
        <w:t>terbatas</w:t>
      </w:r>
      <w:proofErr w:type="spellEnd"/>
      <w:r w:rsidRPr="00374FCD">
        <w:t xml:space="preserve"> </w:t>
      </w:r>
      <w:proofErr w:type="spellStart"/>
      <w:r w:rsidRPr="00374FCD">
        <w:t>melalui</w:t>
      </w:r>
      <w:proofErr w:type="spellEnd"/>
      <w:r w:rsidRPr="00374FCD">
        <w:t xml:space="preserve"> </w:t>
      </w:r>
      <w:proofErr w:type="spellStart"/>
      <w:r w:rsidRPr="00374FCD">
        <w:t>analisis</w:t>
      </w:r>
      <w:proofErr w:type="spellEnd"/>
      <w:r w:rsidRPr="00374FCD">
        <w:t xml:space="preserve"> </w:t>
      </w:r>
      <w:proofErr w:type="spellStart"/>
      <w:r w:rsidRPr="00374FCD">
        <w:t>kesalahan</w:t>
      </w:r>
      <w:proofErr w:type="spellEnd"/>
      <w:r w:rsidRPr="00374FCD">
        <w:t xml:space="preserve">. </w:t>
      </w:r>
      <w:proofErr w:type="spellStart"/>
      <w:r w:rsidRPr="00374FCD">
        <w:t>Sistem</w:t>
      </w:r>
      <w:proofErr w:type="spellEnd"/>
      <w:r w:rsidRPr="00374FCD">
        <w:t xml:space="preserve"> </w:t>
      </w:r>
      <w:proofErr w:type="spellStart"/>
      <w:r w:rsidRPr="00374FCD">
        <w:t>membandingkan</w:t>
      </w:r>
      <w:proofErr w:type="spellEnd"/>
      <w:r w:rsidRPr="00374FCD">
        <w:t xml:space="preserve"> query uji </w:t>
      </w:r>
      <w:proofErr w:type="spellStart"/>
      <w:r w:rsidRPr="00374FCD">
        <w:t>dengan</w:t>
      </w:r>
      <w:proofErr w:type="spellEnd"/>
      <w:r w:rsidRPr="00374FCD">
        <w:t xml:space="preserve"> ground truth case dan expected label. Jika ground truth </w:t>
      </w:r>
      <w:proofErr w:type="spellStart"/>
      <w:r w:rsidRPr="00374FCD">
        <w:t>tidak</w:t>
      </w:r>
      <w:proofErr w:type="spellEnd"/>
      <w:r w:rsidRPr="00374FCD">
        <w:t xml:space="preserve"> </w:t>
      </w:r>
      <w:proofErr w:type="spellStart"/>
      <w:r w:rsidRPr="00374FCD">
        <w:t>muncul</w:t>
      </w:r>
      <w:proofErr w:type="spellEnd"/>
      <w:r w:rsidRPr="00374FCD">
        <w:t xml:space="preserve"> </w:t>
      </w:r>
      <w:proofErr w:type="spellStart"/>
      <w:r w:rsidRPr="00374FCD">
        <w:t>dalam</w:t>
      </w:r>
      <w:proofErr w:type="spellEnd"/>
      <w:r w:rsidRPr="00374FCD">
        <w:t xml:space="preserve"> top-k </w:t>
      </w:r>
      <w:proofErr w:type="spellStart"/>
      <w:r w:rsidRPr="00374FCD">
        <w:t>atau</w:t>
      </w:r>
      <w:proofErr w:type="spellEnd"/>
      <w:r w:rsidRPr="00374FCD">
        <w:t xml:space="preserve"> label </w:t>
      </w:r>
      <w:proofErr w:type="spellStart"/>
      <w:r w:rsidRPr="00374FCD">
        <w:t>prediksi</w:t>
      </w:r>
      <w:proofErr w:type="spellEnd"/>
      <w:r w:rsidRPr="00374FCD">
        <w:t xml:space="preserve"> </w:t>
      </w:r>
      <w:proofErr w:type="spellStart"/>
      <w:r w:rsidRPr="00374FCD">
        <w:t>keliru</w:t>
      </w:r>
      <w:proofErr w:type="spellEnd"/>
      <w:r w:rsidRPr="00374FCD">
        <w:t xml:space="preserve">, </w:t>
      </w:r>
      <w:proofErr w:type="spellStart"/>
      <w:r w:rsidRPr="00374FCD">
        <w:t>sistem</w:t>
      </w:r>
      <w:proofErr w:type="spellEnd"/>
      <w:r w:rsidRPr="00374FCD">
        <w:t xml:space="preserve"> </w:t>
      </w:r>
      <w:proofErr w:type="spellStart"/>
      <w:r w:rsidRPr="00374FCD">
        <w:t>mencatat</w:t>
      </w:r>
      <w:proofErr w:type="spellEnd"/>
      <w:r w:rsidRPr="00374FCD">
        <w:t xml:space="preserve"> </w:t>
      </w:r>
      <w:proofErr w:type="spellStart"/>
      <w:r w:rsidRPr="00374FCD">
        <w:t>jenis</w:t>
      </w:r>
      <w:proofErr w:type="spellEnd"/>
      <w:r w:rsidRPr="00374FCD">
        <w:t xml:space="preserve"> </w:t>
      </w:r>
      <w:proofErr w:type="spellStart"/>
      <w:r w:rsidRPr="00374FCD">
        <w:t>kegagalan</w:t>
      </w:r>
      <w:proofErr w:type="spellEnd"/>
      <w:r w:rsidRPr="00374FCD">
        <w:t xml:space="preserve"> dan </w:t>
      </w:r>
      <w:proofErr w:type="spellStart"/>
      <w:r w:rsidRPr="00374FCD">
        <w:t>kemungkinan</w:t>
      </w:r>
      <w:proofErr w:type="spellEnd"/>
      <w:r w:rsidRPr="00374FCD">
        <w:t xml:space="preserve"> </w:t>
      </w:r>
      <w:proofErr w:type="spellStart"/>
      <w:r w:rsidRPr="00374FCD">
        <w:t>penyebabnya</w:t>
      </w:r>
      <w:proofErr w:type="spellEnd"/>
      <w:r w:rsidRPr="00374FCD">
        <w:t xml:space="preserve">. </w:t>
      </w:r>
      <w:r w:rsidRPr="00374FCD">
        <w:rPr>
          <w:lang w:val="sv-SE"/>
        </w:rPr>
        <w:t>Analisis ini menjadi dasar rekomendasi perbaikan.</w:t>
      </w:r>
    </w:p>
    <w:p w14:paraId="32D7F022" w14:textId="77777777" w:rsidR="00893BE4" w:rsidRPr="00374FCD" w:rsidRDefault="00000000">
      <w:pPr>
        <w:rPr>
          <w:lang w:val="sv-SE"/>
        </w:rPr>
      </w:pPr>
      <w:r w:rsidRPr="00374FCD">
        <w:rPr>
          <w:lang w:val="sv-SE"/>
        </w:rPr>
        <w:t xml:space="preserve">Tahap retain bersifat opsional. Kasus baru hanya layak ditambahkan jika solusi telah </w:t>
      </w:r>
      <w:r w:rsidRPr="00374FCD">
        <w:rPr>
          <w:lang w:val="sv-SE"/>
        </w:rPr>
        <w:lastRenderedPageBreak/>
        <w:t>diverifikasi secara manual. Dalam konteks putusan pengadilan, retain tidak boleh dilakukan hanya berdasarkan prediksi otomatis. Validasi diperlukan agar case base tidak menyimpan label yang salah, ringkasan fakta yang keliru, atau amar yang terpotong.</w:t>
      </w:r>
    </w:p>
    <w:p w14:paraId="212423EB" w14:textId="77777777" w:rsidR="00893BE4" w:rsidRPr="00374FCD" w:rsidRDefault="00000000">
      <w:pPr>
        <w:pStyle w:val="Judul1"/>
        <w:ind w:firstLine="0"/>
        <w:jc w:val="center"/>
        <w:rPr>
          <w:color w:val="auto"/>
        </w:rPr>
      </w:pPr>
      <w:r w:rsidRPr="00374FCD">
        <w:rPr>
          <w:rFonts w:ascii="Times New Roman" w:eastAsia="Times New Roman" w:hAnsi="Times New Roman"/>
          <w:color w:val="auto"/>
        </w:rPr>
        <w:t>III. IMPLEMENTASI</w:t>
      </w:r>
    </w:p>
    <w:p w14:paraId="0282A081" w14:textId="77777777" w:rsidR="00893BE4" w:rsidRPr="00374FCD" w:rsidRDefault="00000000">
      <w:pPr>
        <w:rPr>
          <w:lang w:val="sv-SE"/>
        </w:rPr>
      </w:pPr>
      <w:proofErr w:type="spellStart"/>
      <w:r w:rsidRPr="00374FCD">
        <w:t>Implementasi</w:t>
      </w:r>
      <w:proofErr w:type="spellEnd"/>
      <w:r w:rsidRPr="00374FCD">
        <w:t xml:space="preserve"> </w:t>
      </w:r>
      <w:proofErr w:type="spellStart"/>
      <w:r w:rsidRPr="00374FCD">
        <w:t>dilakukan</w:t>
      </w:r>
      <w:proofErr w:type="spellEnd"/>
      <w:r w:rsidRPr="00374FCD">
        <w:t xml:space="preserve"> </w:t>
      </w:r>
      <w:proofErr w:type="spellStart"/>
      <w:r w:rsidRPr="00374FCD">
        <w:t>dengan</w:t>
      </w:r>
      <w:proofErr w:type="spellEnd"/>
      <w:r w:rsidRPr="00374FCD">
        <w:t xml:space="preserve"> Python dan library data science </w:t>
      </w:r>
      <w:proofErr w:type="spellStart"/>
      <w:r w:rsidRPr="00374FCD">
        <w:t>standar</w:t>
      </w:r>
      <w:proofErr w:type="spellEnd"/>
      <w:r w:rsidRPr="00374FCD">
        <w:t xml:space="preserve">. </w:t>
      </w:r>
      <w:r w:rsidRPr="00374FCD">
        <w:rPr>
          <w:lang w:val="sv-SE"/>
        </w:rPr>
        <w:t>Struktur proyek dipisahkan menjadi folder data, src, notebooks, models, dan results. Pemisahan ini membuat pipeline mudah dijalankan ulang dari tahap preprocessing hingga evaluasi.</w:t>
      </w:r>
    </w:p>
    <w:p w14:paraId="685415D4" w14:textId="77777777" w:rsidR="00893BE4" w:rsidRPr="00374FCD" w:rsidRDefault="00000000">
      <w:pPr>
        <w:keepNext/>
        <w:keepLines/>
        <w:spacing w:before="40" w:after="40"/>
        <w:ind w:firstLine="0"/>
        <w:jc w:val="center"/>
      </w:pPr>
      <w:r w:rsidRPr="00374FCD">
        <w:rPr>
          <w:noProof/>
        </w:rPr>
        <w:drawing>
          <wp:inline distT="0" distB="0" distL="0" distR="0" wp14:anchorId="5E9AA659" wp14:editId="6DEC9579">
            <wp:extent cx="2664000" cy="1387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a:blip r:embed="rId9"/>
                    <a:stretch>
                      <a:fillRect/>
                    </a:stretch>
                  </pic:blipFill>
                  <pic:spPr>
                    <a:xfrm>
                      <a:off x="0" y="0"/>
                      <a:ext cx="2664000" cy="1387636"/>
                    </a:xfrm>
                    <a:prstGeom prst="rect">
                      <a:avLst/>
                    </a:prstGeom>
                  </pic:spPr>
                </pic:pic>
              </a:graphicData>
            </a:graphic>
          </wp:inline>
        </w:drawing>
      </w:r>
    </w:p>
    <w:p w14:paraId="7CD66338" w14:textId="77777777" w:rsidR="00893BE4" w:rsidRPr="00374FCD" w:rsidRDefault="00000000">
      <w:pPr>
        <w:pStyle w:val="CaptionCustom"/>
      </w:pPr>
      <w:r w:rsidRPr="00374FCD">
        <w:t xml:space="preserve">Fig. 2 Pipeline </w:t>
      </w:r>
      <w:proofErr w:type="spellStart"/>
      <w:r w:rsidRPr="00374FCD">
        <w:t>implementasi</w:t>
      </w:r>
      <w:proofErr w:type="spellEnd"/>
      <w:r w:rsidRPr="00374FCD">
        <w:t xml:space="preserve"> </w:t>
      </w:r>
      <w:proofErr w:type="spellStart"/>
      <w:r w:rsidRPr="00374FCD">
        <w:t>sistem</w:t>
      </w:r>
      <w:proofErr w:type="spellEnd"/>
      <w:r w:rsidRPr="00374FCD">
        <w:t xml:space="preserve"> CBR </w:t>
      </w:r>
      <w:proofErr w:type="spellStart"/>
      <w:r w:rsidRPr="00374FCD">
        <w:t>putusan</w:t>
      </w:r>
      <w:proofErr w:type="spellEnd"/>
      <w:r w:rsidRPr="00374FCD">
        <w:t xml:space="preserve"> ITE.</w:t>
      </w:r>
    </w:p>
    <w:p w14:paraId="47A96031" w14:textId="77777777" w:rsidR="00893BE4" w:rsidRPr="00374FCD" w:rsidRDefault="00000000">
      <w:pPr>
        <w:pStyle w:val="Judul2"/>
        <w:ind w:firstLine="0"/>
        <w:jc w:val="left"/>
        <w:rPr>
          <w:color w:val="auto"/>
        </w:rPr>
      </w:pPr>
      <w:r w:rsidRPr="00374FCD">
        <w:rPr>
          <w:rFonts w:ascii="Times New Roman" w:eastAsia="Times New Roman" w:hAnsi="Times New Roman"/>
          <w:color w:val="auto"/>
        </w:rPr>
        <w:t xml:space="preserve">A. </w:t>
      </w:r>
      <w:proofErr w:type="spellStart"/>
      <w:r w:rsidRPr="00374FCD">
        <w:rPr>
          <w:rFonts w:ascii="Times New Roman" w:eastAsia="Times New Roman" w:hAnsi="Times New Roman"/>
          <w:color w:val="auto"/>
        </w:rPr>
        <w:t>Struktur</w:t>
      </w:r>
      <w:proofErr w:type="spellEnd"/>
      <w:r w:rsidRPr="00374FCD">
        <w:rPr>
          <w:rFonts w:ascii="Times New Roman" w:eastAsia="Times New Roman" w:hAnsi="Times New Roman"/>
          <w:color w:val="auto"/>
        </w:rPr>
        <w:t xml:space="preserve"> Pipeline</w:t>
      </w:r>
    </w:p>
    <w:p w14:paraId="47DC1396" w14:textId="77777777" w:rsidR="00893BE4" w:rsidRPr="00374FCD" w:rsidRDefault="00000000">
      <w:r w:rsidRPr="00374FCD">
        <w:t xml:space="preserve">Pipeline </w:t>
      </w:r>
      <w:proofErr w:type="spellStart"/>
      <w:r w:rsidRPr="00374FCD">
        <w:t>dimulai</w:t>
      </w:r>
      <w:proofErr w:type="spellEnd"/>
      <w:r w:rsidRPr="00374FCD">
        <w:t xml:space="preserve"> </w:t>
      </w:r>
      <w:proofErr w:type="spellStart"/>
      <w:r w:rsidRPr="00374FCD">
        <w:t>dari</w:t>
      </w:r>
      <w:proofErr w:type="spellEnd"/>
      <w:r w:rsidRPr="00374FCD">
        <w:t xml:space="preserve"> </w:t>
      </w:r>
      <w:proofErr w:type="spellStart"/>
      <w:r w:rsidRPr="00374FCD">
        <w:t>pembacaan</w:t>
      </w:r>
      <w:proofErr w:type="spellEnd"/>
      <w:r w:rsidRPr="00374FCD">
        <w:t xml:space="preserve"> </w:t>
      </w:r>
      <w:proofErr w:type="spellStart"/>
      <w:r w:rsidRPr="00374FCD">
        <w:t>dokumen</w:t>
      </w:r>
      <w:proofErr w:type="spellEnd"/>
      <w:r w:rsidRPr="00374FCD">
        <w:t xml:space="preserve"> </w:t>
      </w:r>
      <w:proofErr w:type="spellStart"/>
      <w:r w:rsidRPr="00374FCD">
        <w:t>sumber</w:t>
      </w:r>
      <w:proofErr w:type="spellEnd"/>
      <w:r w:rsidRPr="00374FCD">
        <w:t xml:space="preserve">. </w:t>
      </w:r>
      <w:proofErr w:type="spellStart"/>
      <w:r w:rsidRPr="00374FCD">
        <w:t>Fungsi</w:t>
      </w:r>
      <w:proofErr w:type="spellEnd"/>
      <w:r w:rsidRPr="00374FCD">
        <w:t xml:space="preserve"> </w:t>
      </w:r>
      <w:proofErr w:type="spellStart"/>
      <w:r w:rsidRPr="00374FCD">
        <w:t>iter_source_files</w:t>
      </w:r>
      <w:proofErr w:type="spellEnd"/>
      <w:r w:rsidRPr="00374FCD">
        <w:t xml:space="preserve"> </w:t>
      </w:r>
      <w:proofErr w:type="spellStart"/>
      <w:r w:rsidRPr="00374FCD">
        <w:t>mendeteksi</w:t>
      </w:r>
      <w:proofErr w:type="spellEnd"/>
      <w:r w:rsidRPr="00374FCD">
        <w:t xml:space="preserve"> file </w:t>
      </w:r>
      <w:proofErr w:type="spellStart"/>
      <w:r w:rsidRPr="00374FCD">
        <w:t>mentah</w:t>
      </w:r>
      <w:proofErr w:type="spellEnd"/>
      <w:r w:rsidRPr="00374FCD">
        <w:t xml:space="preserve">, </w:t>
      </w:r>
      <w:proofErr w:type="spellStart"/>
      <w:r w:rsidRPr="00374FCD">
        <w:t>sedangkan</w:t>
      </w:r>
      <w:proofErr w:type="spellEnd"/>
      <w:r w:rsidRPr="00374FCD">
        <w:t xml:space="preserve"> </w:t>
      </w:r>
      <w:proofErr w:type="spellStart"/>
      <w:r w:rsidRPr="00374FCD">
        <w:t>process_raw_documents</w:t>
      </w:r>
      <w:proofErr w:type="spellEnd"/>
      <w:r w:rsidRPr="00374FCD">
        <w:t xml:space="preserve"> </w:t>
      </w:r>
      <w:proofErr w:type="spellStart"/>
      <w:r w:rsidRPr="00374FCD">
        <w:t>membersihkan</w:t>
      </w:r>
      <w:proofErr w:type="spellEnd"/>
      <w:r w:rsidRPr="00374FCD">
        <w:t xml:space="preserve"> </w:t>
      </w:r>
      <w:proofErr w:type="spellStart"/>
      <w:r w:rsidRPr="00374FCD">
        <w:t>teks</w:t>
      </w:r>
      <w:proofErr w:type="spellEnd"/>
      <w:r w:rsidRPr="00374FCD">
        <w:t xml:space="preserve">. </w:t>
      </w:r>
      <w:proofErr w:type="spellStart"/>
      <w:r w:rsidRPr="00374FCD">
        <w:t>Setelah</w:t>
      </w:r>
      <w:proofErr w:type="spellEnd"/>
      <w:r w:rsidRPr="00374FCD">
        <w:t xml:space="preserve"> </w:t>
      </w:r>
      <w:proofErr w:type="spellStart"/>
      <w:r w:rsidRPr="00374FCD">
        <w:t>itu</w:t>
      </w:r>
      <w:proofErr w:type="spellEnd"/>
      <w:r w:rsidRPr="00374FCD">
        <w:t xml:space="preserve">, </w:t>
      </w:r>
      <w:proofErr w:type="spellStart"/>
      <w:r w:rsidRPr="00374FCD">
        <w:t>build_case_representation</w:t>
      </w:r>
      <w:proofErr w:type="spellEnd"/>
      <w:r w:rsidRPr="00374FCD">
        <w:t xml:space="preserve"> </w:t>
      </w:r>
      <w:proofErr w:type="spellStart"/>
      <w:r w:rsidRPr="00374FCD">
        <w:t>mengekstraksi</w:t>
      </w:r>
      <w:proofErr w:type="spellEnd"/>
      <w:r w:rsidRPr="00374FCD">
        <w:t xml:space="preserve"> metadata dan </w:t>
      </w:r>
      <w:proofErr w:type="spellStart"/>
      <w:r w:rsidRPr="00374FCD">
        <w:t>membangun</w:t>
      </w:r>
      <w:proofErr w:type="spellEnd"/>
      <w:r w:rsidRPr="00374FCD">
        <w:t xml:space="preserve"> </w:t>
      </w:r>
      <w:proofErr w:type="spellStart"/>
      <w:r w:rsidRPr="00374FCD">
        <w:t>tabel</w:t>
      </w:r>
      <w:proofErr w:type="spellEnd"/>
      <w:r w:rsidRPr="00374FCD">
        <w:t xml:space="preserve"> </w:t>
      </w:r>
      <w:proofErr w:type="spellStart"/>
      <w:r w:rsidRPr="00374FCD">
        <w:t>kasus</w:t>
      </w:r>
      <w:proofErr w:type="spellEnd"/>
      <w:r w:rsidRPr="00374FCD">
        <w:t xml:space="preserve">. Model retrieval </w:t>
      </w:r>
      <w:proofErr w:type="spellStart"/>
      <w:r w:rsidRPr="00374FCD">
        <w:t>dilatih</w:t>
      </w:r>
      <w:proofErr w:type="spellEnd"/>
      <w:r w:rsidRPr="00374FCD">
        <w:t xml:space="preserve"> </w:t>
      </w:r>
      <w:proofErr w:type="spellStart"/>
      <w:r w:rsidRPr="00374FCD">
        <w:t>melalui</w:t>
      </w:r>
      <w:proofErr w:type="spellEnd"/>
      <w:r w:rsidRPr="00374FCD">
        <w:t xml:space="preserve"> </w:t>
      </w:r>
      <w:proofErr w:type="spellStart"/>
      <w:r w:rsidRPr="00374FCD">
        <w:t>fit_retrieval_model</w:t>
      </w:r>
      <w:proofErr w:type="spellEnd"/>
      <w:r w:rsidRPr="00374FCD">
        <w:t xml:space="preserve">, </w:t>
      </w:r>
      <w:proofErr w:type="spellStart"/>
      <w:r w:rsidRPr="00374FCD">
        <w:t>lalu</w:t>
      </w:r>
      <w:proofErr w:type="spellEnd"/>
      <w:r w:rsidRPr="00374FCD">
        <w:t xml:space="preserve"> query </w:t>
      </w:r>
      <w:proofErr w:type="spellStart"/>
      <w:r w:rsidRPr="00374FCD">
        <w:t>baru</w:t>
      </w:r>
      <w:proofErr w:type="spellEnd"/>
      <w:r w:rsidRPr="00374FCD">
        <w:t xml:space="preserve"> </w:t>
      </w:r>
      <w:proofErr w:type="spellStart"/>
      <w:r w:rsidRPr="00374FCD">
        <w:t>diproses</w:t>
      </w:r>
      <w:proofErr w:type="spellEnd"/>
      <w:r w:rsidRPr="00374FCD">
        <w:t xml:space="preserve"> </w:t>
      </w:r>
      <w:proofErr w:type="spellStart"/>
      <w:r w:rsidRPr="00374FCD">
        <w:t>dengan</w:t>
      </w:r>
      <w:proofErr w:type="spellEnd"/>
      <w:r w:rsidRPr="00374FCD">
        <w:t xml:space="preserve"> </w:t>
      </w:r>
      <w:proofErr w:type="spellStart"/>
      <w:r w:rsidRPr="00374FCD">
        <w:t>fungsi</w:t>
      </w:r>
      <w:proofErr w:type="spellEnd"/>
      <w:r w:rsidRPr="00374FCD">
        <w:t xml:space="preserve"> retrieve. </w:t>
      </w:r>
      <w:proofErr w:type="spellStart"/>
      <w:r w:rsidRPr="00374FCD">
        <w:t>Tahap</w:t>
      </w:r>
      <w:proofErr w:type="spellEnd"/>
      <w:r w:rsidRPr="00374FCD">
        <w:t xml:space="preserve"> reuse </w:t>
      </w:r>
      <w:proofErr w:type="spellStart"/>
      <w:r w:rsidRPr="00374FCD">
        <w:t>menggunakan</w:t>
      </w:r>
      <w:proofErr w:type="spellEnd"/>
      <w:r w:rsidRPr="00374FCD">
        <w:t xml:space="preserve"> </w:t>
      </w:r>
      <w:proofErr w:type="spellStart"/>
      <w:r w:rsidRPr="00374FCD">
        <w:t>predict_outcome</w:t>
      </w:r>
      <w:proofErr w:type="spellEnd"/>
      <w:r w:rsidRPr="00374FCD">
        <w:t xml:space="preserve"> </w:t>
      </w:r>
      <w:proofErr w:type="spellStart"/>
      <w:r w:rsidRPr="00374FCD">
        <w:t>untuk</w:t>
      </w:r>
      <w:proofErr w:type="spellEnd"/>
      <w:r w:rsidRPr="00374FCD">
        <w:t xml:space="preserve"> </w:t>
      </w:r>
      <w:proofErr w:type="spellStart"/>
      <w:r w:rsidRPr="00374FCD">
        <w:t>menggabungkan</w:t>
      </w:r>
      <w:proofErr w:type="spellEnd"/>
      <w:r w:rsidRPr="00374FCD">
        <w:t xml:space="preserve"> top-k retrieval, label </w:t>
      </w:r>
      <w:proofErr w:type="spellStart"/>
      <w:r w:rsidRPr="00374FCD">
        <w:t>prediksi</w:t>
      </w:r>
      <w:proofErr w:type="spellEnd"/>
      <w:r w:rsidRPr="00374FCD">
        <w:t xml:space="preserve">, dan </w:t>
      </w:r>
      <w:proofErr w:type="spellStart"/>
      <w:r w:rsidRPr="00374FCD">
        <w:t>amar</w:t>
      </w:r>
      <w:proofErr w:type="spellEnd"/>
      <w:r w:rsidRPr="00374FCD">
        <w:t xml:space="preserve"> </w:t>
      </w:r>
      <w:proofErr w:type="spellStart"/>
      <w:r w:rsidRPr="00374FCD">
        <w:t>putusan</w:t>
      </w:r>
      <w:proofErr w:type="spellEnd"/>
      <w:r w:rsidRPr="00374FCD">
        <w:t>.</w:t>
      </w:r>
    </w:p>
    <w:p w14:paraId="60E84EE3" w14:textId="77777777" w:rsidR="00893BE4" w:rsidRPr="00374FCD" w:rsidRDefault="00000000">
      <w:r w:rsidRPr="00374FCD">
        <w:t xml:space="preserve">Notebook </w:t>
      </w:r>
      <w:proofErr w:type="spellStart"/>
      <w:r w:rsidRPr="00374FCD">
        <w:t>disusun</w:t>
      </w:r>
      <w:proofErr w:type="spellEnd"/>
      <w:r w:rsidRPr="00374FCD">
        <w:t xml:space="preserve"> </w:t>
      </w:r>
      <w:proofErr w:type="spellStart"/>
      <w:r w:rsidRPr="00374FCD">
        <w:t>bertahap</w:t>
      </w:r>
      <w:proofErr w:type="spellEnd"/>
      <w:r w:rsidRPr="00374FCD">
        <w:t xml:space="preserve"> agar proses </w:t>
      </w:r>
      <w:proofErr w:type="spellStart"/>
      <w:r w:rsidRPr="00374FCD">
        <w:t>dapat</w:t>
      </w:r>
      <w:proofErr w:type="spellEnd"/>
      <w:r w:rsidRPr="00374FCD">
        <w:t xml:space="preserve"> </w:t>
      </w:r>
      <w:proofErr w:type="spellStart"/>
      <w:r w:rsidRPr="00374FCD">
        <w:t>diaudit</w:t>
      </w:r>
      <w:proofErr w:type="spellEnd"/>
      <w:r w:rsidRPr="00374FCD">
        <w:t xml:space="preserve">. Notebook 01 </w:t>
      </w:r>
      <w:proofErr w:type="spellStart"/>
      <w:r w:rsidRPr="00374FCD">
        <w:t>membangun</w:t>
      </w:r>
      <w:proofErr w:type="spellEnd"/>
      <w:r w:rsidRPr="00374FCD">
        <w:t xml:space="preserve"> case base. Notebook 02 </w:t>
      </w:r>
      <w:proofErr w:type="spellStart"/>
      <w:r w:rsidRPr="00374FCD">
        <w:t>menghasilkan</w:t>
      </w:r>
      <w:proofErr w:type="spellEnd"/>
      <w:r w:rsidRPr="00374FCD">
        <w:t xml:space="preserve"> </w:t>
      </w:r>
      <w:proofErr w:type="spellStart"/>
      <w:r w:rsidRPr="00374FCD">
        <w:t>representasi</w:t>
      </w:r>
      <w:proofErr w:type="spellEnd"/>
      <w:r w:rsidRPr="00374FCD">
        <w:t xml:space="preserve"> </w:t>
      </w:r>
      <w:proofErr w:type="spellStart"/>
      <w:r w:rsidRPr="00374FCD">
        <w:t>kasus</w:t>
      </w:r>
      <w:proofErr w:type="spellEnd"/>
      <w:r w:rsidRPr="00374FCD">
        <w:t xml:space="preserve">. Notebook 03 </w:t>
      </w:r>
      <w:proofErr w:type="spellStart"/>
      <w:r w:rsidRPr="00374FCD">
        <w:t>melakukan</w:t>
      </w:r>
      <w:proofErr w:type="spellEnd"/>
      <w:r w:rsidRPr="00374FCD">
        <w:t xml:space="preserve"> retrieval. Notebook 04 </w:t>
      </w:r>
      <w:proofErr w:type="spellStart"/>
      <w:r w:rsidRPr="00374FCD">
        <w:t>menjalankan</w:t>
      </w:r>
      <w:proofErr w:type="spellEnd"/>
      <w:r w:rsidRPr="00374FCD">
        <w:t xml:space="preserve"> reuse dan </w:t>
      </w:r>
      <w:proofErr w:type="spellStart"/>
      <w:r w:rsidRPr="00374FCD">
        <w:t>prediksi</w:t>
      </w:r>
      <w:proofErr w:type="spellEnd"/>
      <w:r w:rsidRPr="00374FCD">
        <w:t xml:space="preserve">. Notebook 05 </w:t>
      </w:r>
      <w:proofErr w:type="spellStart"/>
      <w:r w:rsidRPr="00374FCD">
        <w:t>menghitung</w:t>
      </w:r>
      <w:proofErr w:type="spellEnd"/>
      <w:r w:rsidRPr="00374FCD">
        <w:t xml:space="preserve"> </w:t>
      </w:r>
      <w:proofErr w:type="spellStart"/>
      <w:r w:rsidRPr="00374FCD">
        <w:t>evaluasi</w:t>
      </w:r>
      <w:proofErr w:type="spellEnd"/>
      <w:r w:rsidRPr="00374FCD">
        <w:t xml:space="preserve">. Notebook 00 </w:t>
      </w:r>
      <w:proofErr w:type="spellStart"/>
      <w:r w:rsidRPr="00374FCD">
        <w:t>disediakan</w:t>
      </w:r>
      <w:proofErr w:type="spellEnd"/>
      <w:r w:rsidRPr="00374FCD">
        <w:t xml:space="preserve"> </w:t>
      </w:r>
      <w:proofErr w:type="spellStart"/>
      <w:r w:rsidRPr="00374FCD">
        <w:t>sebagai</w:t>
      </w:r>
      <w:proofErr w:type="spellEnd"/>
      <w:r w:rsidRPr="00374FCD">
        <w:t xml:space="preserve"> workflow </w:t>
      </w:r>
      <w:proofErr w:type="spellStart"/>
      <w:r w:rsidRPr="00374FCD">
        <w:t>penuh</w:t>
      </w:r>
      <w:proofErr w:type="spellEnd"/>
      <w:r w:rsidRPr="00374FCD">
        <w:t xml:space="preserve"> agar </w:t>
      </w:r>
      <w:proofErr w:type="spellStart"/>
      <w:r w:rsidRPr="00374FCD">
        <w:t>semua</w:t>
      </w:r>
      <w:proofErr w:type="spellEnd"/>
      <w:r w:rsidRPr="00374FCD">
        <w:t xml:space="preserve"> </w:t>
      </w:r>
      <w:proofErr w:type="spellStart"/>
      <w:r w:rsidRPr="00374FCD">
        <w:t>tahap</w:t>
      </w:r>
      <w:proofErr w:type="spellEnd"/>
      <w:r w:rsidRPr="00374FCD">
        <w:t xml:space="preserve"> </w:t>
      </w:r>
      <w:proofErr w:type="spellStart"/>
      <w:r w:rsidRPr="00374FCD">
        <w:t>dapat</w:t>
      </w:r>
      <w:proofErr w:type="spellEnd"/>
      <w:r w:rsidRPr="00374FCD">
        <w:t xml:space="preserve"> </w:t>
      </w:r>
      <w:proofErr w:type="spellStart"/>
      <w:r w:rsidRPr="00374FCD">
        <w:t>dijalankan</w:t>
      </w:r>
      <w:proofErr w:type="spellEnd"/>
      <w:r w:rsidRPr="00374FCD">
        <w:t xml:space="preserve"> </w:t>
      </w:r>
      <w:proofErr w:type="spellStart"/>
      <w:r w:rsidRPr="00374FCD">
        <w:t>dalam</w:t>
      </w:r>
      <w:proofErr w:type="spellEnd"/>
      <w:r w:rsidRPr="00374FCD">
        <w:t xml:space="preserve"> </w:t>
      </w:r>
      <w:proofErr w:type="spellStart"/>
      <w:r w:rsidRPr="00374FCD">
        <w:t>satu</w:t>
      </w:r>
      <w:proofErr w:type="spellEnd"/>
      <w:r w:rsidRPr="00374FCD">
        <w:t xml:space="preserve"> </w:t>
      </w:r>
      <w:proofErr w:type="spellStart"/>
      <w:r w:rsidRPr="00374FCD">
        <w:t>eksekusi</w:t>
      </w:r>
      <w:proofErr w:type="spellEnd"/>
      <w:r w:rsidRPr="00374FCD">
        <w:t>.</w:t>
      </w:r>
    </w:p>
    <w:p w14:paraId="4B273BCC" w14:textId="77777777" w:rsidR="00893BE4" w:rsidRPr="00374FCD" w:rsidRDefault="00893BE4">
      <w:pPr>
        <w:sectPr w:rsidR="00893BE4" w:rsidRPr="00374FCD">
          <w:type w:val="continuous"/>
          <w:pgSz w:w="11906" w:h="16838"/>
          <w:pgMar w:top="1701" w:right="1134" w:bottom="1701" w:left="1134" w:header="720" w:footer="720" w:gutter="0"/>
          <w:cols w:num="2" w:space="425"/>
          <w:docGrid w:linePitch="360"/>
        </w:sectPr>
      </w:pPr>
    </w:p>
    <w:p w14:paraId="3B2DD913" w14:textId="77777777" w:rsidR="00893BE4" w:rsidRPr="00374FCD" w:rsidRDefault="00000000">
      <w:pPr>
        <w:pStyle w:val="CaptionCustom"/>
      </w:pPr>
      <w:r w:rsidRPr="00374FCD">
        <w:t>TABLE II</w:t>
      </w:r>
      <w:r w:rsidRPr="00374FCD">
        <w:br/>
      </w:r>
      <w:proofErr w:type="spellStart"/>
      <w:r w:rsidRPr="00374FCD">
        <w:t>Lingkungan</w:t>
      </w:r>
      <w:proofErr w:type="spellEnd"/>
      <w:r w:rsidRPr="00374FCD">
        <w:t xml:space="preserve"> </w:t>
      </w:r>
      <w:proofErr w:type="spellStart"/>
      <w:r w:rsidRPr="00374FCD">
        <w:t>Implementasi</w:t>
      </w:r>
      <w:proofErr w:type="spellEnd"/>
      <w:r w:rsidRPr="00374FCD">
        <w:t xml:space="preserve"> dan Library</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7031"/>
      </w:tblGrid>
      <w:tr w:rsidR="00893BE4" w:rsidRPr="00374FCD" w14:paraId="58F58547" w14:textId="77777777">
        <w:trPr>
          <w:jc w:val="center"/>
        </w:trPr>
        <w:tc>
          <w:tcPr>
            <w:tcW w:w="2381" w:type="dxa"/>
            <w:shd w:val="clear" w:color="auto" w:fill="E6E6E6"/>
          </w:tcPr>
          <w:p w14:paraId="68ED912E" w14:textId="77777777" w:rsidR="00893BE4" w:rsidRPr="00374FCD" w:rsidRDefault="00000000">
            <w:pPr>
              <w:spacing w:after="20"/>
              <w:ind w:firstLine="0"/>
            </w:pPr>
            <w:proofErr w:type="spellStart"/>
            <w:r w:rsidRPr="00374FCD">
              <w:rPr>
                <w:b/>
                <w:sz w:val="16"/>
              </w:rPr>
              <w:t>Komponen</w:t>
            </w:r>
            <w:proofErr w:type="spellEnd"/>
          </w:p>
        </w:tc>
        <w:tc>
          <w:tcPr>
            <w:tcW w:w="7030" w:type="dxa"/>
            <w:shd w:val="clear" w:color="auto" w:fill="E6E6E6"/>
          </w:tcPr>
          <w:p w14:paraId="7CE78566" w14:textId="77777777" w:rsidR="00893BE4" w:rsidRPr="00374FCD" w:rsidRDefault="00000000">
            <w:pPr>
              <w:spacing w:after="20"/>
              <w:ind w:firstLine="0"/>
            </w:pPr>
            <w:proofErr w:type="spellStart"/>
            <w:r w:rsidRPr="00374FCD">
              <w:rPr>
                <w:b/>
                <w:sz w:val="16"/>
              </w:rPr>
              <w:t>Spesifikasi</w:t>
            </w:r>
            <w:proofErr w:type="spellEnd"/>
          </w:p>
        </w:tc>
      </w:tr>
      <w:tr w:rsidR="00893BE4" w:rsidRPr="00374FCD" w14:paraId="02B18002" w14:textId="77777777">
        <w:trPr>
          <w:jc w:val="center"/>
        </w:trPr>
        <w:tc>
          <w:tcPr>
            <w:tcW w:w="2381" w:type="dxa"/>
          </w:tcPr>
          <w:p w14:paraId="5E06CBEF" w14:textId="77777777" w:rsidR="00893BE4" w:rsidRPr="00374FCD" w:rsidRDefault="00000000">
            <w:pPr>
              <w:spacing w:after="20"/>
              <w:ind w:firstLine="0"/>
            </w:pPr>
            <w:r w:rsidRPr="00374FCD">
              <w:rPr>
                <w:sz w:val="16"/>
              </w:rPr>
              <w:t xml:space="preserve">Bahasa </w:t>
            </w:r>
            <w:proofErr w:type="spellStart"/>
            <w:r w:rsidRPr="00374FCD">
              <w:rPr>
                <w:sz w:val="16"/>
              </w:rPr>
              <w:t>pemrograman</w:t>
            </w:r>
            <w:proofErr w:type="spellEnd"/>
          </w:p>
        </w:tc>
        <w:tc>
          <w:tcPr>
            <w:tcW w:w="7030" w:type="dxa"/>
          </w:tcPr>
          <w:p w14:paraId="45CA732E" w14:textId="77777777" w:rsidR="00893BE4" w:rsidRPr="00374FCD" w:rsidRDefault="00000000">
            <w:pPr>
              <w:spacing w:after="20"/>
              <w:ind w:firstLine="0"/>
            </w:pPr>
            <w:r w:rsidRPr="00374FCD">
              <w:rPr>
                <w:sz w:val="16"/>
              </w:rPr>
              <w:t>Python 3.x</w:t>
            </w:r>
          </w:p>
        </w:tc>
      </w:tr>
      <w:tr w:rsidR="00893BE4" w:rsidRPr="00374FCD" w14:paraId="4F22E75A" w14:textId="77777777">
        <w:trPr>
          <w:jc w:val="center"/>
        </w:trPr>
        <w:tc>
          <w:tcPr>
            <w:tcW w:w="2381" w:type="dxa"/>
          </w:tcPr>
          <w:p w14:paraId="6E888D76" w14:textId="77777777" w:rsidR="00893BE4" w:rsidRPr="00374FCD" w:rsidRDefault="00000000">
            <w:pPr>
              <w:spacing w:after="20"/>
              <w:ind w:firstLine="0"/>
            </w:pPr>
            <w:r w:rsidRPr="00374FCD">
              <w:rPr>
                <w:sz w:val="16"/>
              </w:rPr>
              <w:t>Notebook</w:t>
            </w:r>
          </w:p>
        </w:tc>
        <w:tc>
          <w:tcPr>
            <w:tcW w:w="7030" w:type="dxa"/>
          </w:tcPr>
          <w:p w14:paraId="07A7E5AE" w14:textId="77777777" w:rsidR="00893BE4" w:rsidRPr="00374FCD" w:rsidRDefault="00000000">
            <w:pPr>
              <w:spacing w:after="20"/>
              <w:ind w:firstLine="0"/>
            </w:pPr>
            <w:r w:rsidRPr="00374FCD">
              <w:rPr>
                <w:sz w:val="16"/>
              </w:rPr>
              <w:t xml:space="preserve">Jupyter Notebook </w:t>
            </w:r>
            <w:proofErr w:type="spellStart"/>
            <w:r w:rsidRPr="00374FCD">
              <w:rPr>
                <w:sz w:val="16"/>
              </w:rPr>
              <w:t>atau</w:t>
            </w:r>
            <w:proofErr w:type="spellEnd"/>
            <w:r w:rsidRPr="00374FCD">
              <w:rPr>
                <w:sz w:val="16"/>
              </w:rPr>
              <w:t xml:space="preserve"> VS Code Notebook</w:t>
            </w:r>
          </w:p>
        </w:tc>
      </w:tr>
      <w:tr w:rsidR="00893BE4" w:rsidRPr="00374FCD" w14:paraId="4A7145D6" w14:textId="77777777">
        <w:trPr>
          <w:jc w:val="center"/>
        </w:trPr>
        <w:tc>
          <w:tcPr>
            <w:tcW w:w="2381" w:type="dxa"/>
          </w:tcPr>
          <w:p w14:paraId="091248CE" w14:textId="77777777" w:rsidR="00893BE4" w:rsidRPr="00374FCD" w:rsidRDefault="00000000">
            <w:pPr>
              <w:spacing w:after="20"/>
              <w:ind w:firstLine="0"/>
            </w:pPr>
            <w:r w:rsidRPr="00374FCD">
              <w:rPr>
                <w:sz w:val="16"/>
              </w:rPr>
              <w:t>Data processing</w:t>
            </w:r>
          </w:p>
        </w:tc>
        <w:tc>
          <w:tcPr>
            <w:tcW w:w="7030" w:type="dxa"/>
          </w:tcPr>
          <w:p w14:paraId="1D7FC9E6" w14:textId="77777777" w:rsidR="00893BE4" w:rsidRPr="00374FCD" w:rsidRDefault="00000000">
            <w:pPr>
              <w:spacing w:after="20"/>
              <w:ind w:firstLine="0"/>
            </w:pPr>
            <w:r w:rsidRPr="00374FCD">
              <w:rPr>
                <w:sz w:val="16"/>
              </w:rPr>
              <w:t xml:space="preserve">pandas, </w:t>
            </w:r>
            <w:proofErr w:type="spellStart"/>
            <w:r w:rsidRPr="00374FCD">
              <w:rPr>
                <w:sz w:val="16"/>
              </w:rPr>
              <w:t>json</w:t>
            </w:r>
            <w:proofErr w:type="spellEnd"/>
            <w:r w:rsidRPr="00374FCD">
              <w:rPr>
                <w:sz w:val="16"/>
              </w:rPr>
              <w:t xml:space="preserve">, </w:t>
            </w:r>
            <w:proofErr w:type="spellStart"/>
            <w:r w:rsidRPr="00374FCD">
              <w:rPr>
                <w:sz w:val="16"/>
              </w:rPr>
              <w:t>pathlib</w:t>
            </w:r>
            <w:proofErr w:type="spellEnd"/>
            <w:r w:rsidRPr="00374FCD">
              <w:rPr>
                <w:sz w:val="16"/>
              </w:rPr>
              <w:t>, regular expression</w:t>
            </w:r>
          </w:p>
        </w:tc>
      </w:tr>
      <w:tr w:rsidR="00893BE4" w:rsidRPr="00374FCD" w14:paraId="6E4096C2" w14:textId="77777777">
        <w:trPr>
          <w:jc w:val="center"/>
        </w:trPr>
        <w:tc>
          <w:tcPr>
            <w:tcW w:w="2381" w:type="dxa"/>
          </w:tcPr>
          <w:p w14:paraId="7690EEF1" w14:textId="77777777" w:rsidR="00893BE4" w:rsidRPr="00374FCD" w:rsidRDefault="00000000">
            <w:pPr>
              <w:spacing w:after="20"/>
              <w:ind w:firstLine="0"/>
            </w:pPr>
            <w:r w:rsidRPr="00374FCD">
              <w:rPr>
                <w:sz w:val="16"/>
              </w:rPr>
              <w:t>Text representation</w:t>
            </w:r>
          </w:p>
        </w:tc>
        <w:tc>
          <w:tcPr>
            <w:tcW w:w="7030" w:type="dxa"/>
          </w:tcPr>
          <w:p w14:paraId="312B8957" w14:textId="77777777" w:rsidR="00893BE4" w:rsidRPr="00374FCD" w:rsidRDefault="00000000">
            <w:pPr>
              <w:spacing w:after="20"/>
              <w:ind w:firstLine="0"/>
            </w:pPr>
            <w:r w:rsidRPr="00374FCD">
              <w:rPr>
                <w:sz w:val="16"/>
              </w:rPr>
              <w:t xml:space="preserve">scikit-learn </w:t>
            </w:r>
            <w:proofErr w:type="spellStart"/>
            <w:r w:rsidRPr="00374FCD">
              <w:rPr>
                <w:sz w:val="16"/>
              </w:rPr>
              <w:t>TfidfVectorizer</w:t>
            </w:r>
            <w:proofErr w:type="spellEnd"/>
          </w:p>
        </w:tc>
      </w:tr>
      <w:tr w:rsidR="00893BE4" w:rsidRPr="00374FCD" w14:paraId="24AB65B8" w14:textId="77777777">
        <w:trPr>
          <w:jc w:val="center"/>
        </w:trPr>
        <w:tc>
          <w:tcPr>
            <w:tcW w:w="2381" w:type="dxa"/>
          </w:tcPr>
          <w:p w14:paraId="3EE48D9B" w14:textId="77777777" w:rsidR="00893BE4" w:rsidRPr="00374FCD" w:rsidRDefault="00000000">
            <w:pPr>
              <w:spacing w:after="20"/>
              <w:ind w:firstLine="0"/>
            </w:pPr>
            <w:r w:rsidRPr="00374FCD">
              <w:rPr>
                <w:sz w:val="16"/>
              </w:rPr>
              <w:t>Retrieval</w:t>
            </w:r>
          </w:p>
        </w:tc>
        <w:tc>
          <w:tcPr>
            <w:tcW w:w="7030" w:type="dxa"/>
          </w:tcPr>
          <w:p w14:paraId="61195A55" w14:textId="77777777" w:rsidR="00893BE4" w:rsidRPr="00374FCD" w:rsidRDefault="00000000">
            <w:pPr>
              <w:spacing w:after="20"/>
              <w:ind w:firstLine="0"/>
            </w:pPr>
            <w:r w:rsidRPr="00374FCD">
              <w:rPr>
                <w:sz w:val="16"/>
              </w:rPr>
              <w:t xml:space="preserve">cosine similarity pada </w:t>
            </w:r>
            <w:proofErr w:type="spellStart"/>
            <w:r w:rsidRPr="00374FCD">
              <w:rPr>
                <w:sz w:val="16"/>
              </w:rPr>
              <w:t>matriks</w:t>
            </w:r>
            <w:proofErr w:type="spellEnd"/>
            <w:r w:rsidRPr="00374FCD">
              <w:rPr>
                <w:sz w:val="16"/>
              </w:rPr>
              <w:t xml:space="preserve"> TF-IDF</w:t>
            </w:r>
          </w:p>
        </w:tc>
      </w:tr>
      <w:tr w:rsidR="00893BE4" w:rsidRPr="00374FCD" w14:paraId="6A5AA5AA" w14:textId="77777777">
        <w:trPr>
          <w:jc w:val="center"/>
        </w:trPr>
        <w:tc>
          <w:tcPr>
            <w:tcW w:w="2381" w:type="dxa"/>
          </w:tcPr>
          <w:p w14:paraId="5E69FA77" w14:textId="77777777" w:rsidR="00893BE4" w:rsidRPr="00374FCD" w:rsidRDefault="00000000">
            <w:pPr>
              <w:spacing w:after="20"/>
              <w:ind w:firstLine="0"/>
            </w:pPr>
            <w:r w:rsidRPr="00374FCD">
              <w:rPr>
                <w:sz w:val="16"/>
              </w:rPr>
              <w:t xml:space="preserve">Classification </w:t>
            </w:r>
            <w:proofErr w:type="spellStart"/>
            <w:r w:rsidRPr="00374FCD">
              <w:rPr>
                <w:sz w:val="16"/>
              </w:rPr>
              <w:t>pembanding</w:t>
            </w:r>
            <w:proofErr w:type="spellEnd"/>
          </w:p>
        </w:tc>
        <w:tc>
          <w:tcPr>
            <w:tcW w:w="7030" w:type="dxa"/>
          </w:tcPr>
          <w:p w14:paraId="22BA9108" w14:textId="77777777" w:rsidR="00893BE4" w:rsidRPr="00374FCD" w:rsidRDefault="00000000">
            <w:pPr>
              <w:spacing w:after="20"/>
              <w:ind w:firstLine="0"/>
            </w:pPr>
            <w:r w:rsidRPr="00374FCD">
              <w:rPr>
                <w:sz w:val="16"/>
              </w:rPr>
              <w:t xml:space="preserve">Multinomial Naive Bayes pada </w:t>
            </w:r>
            <w:proofErr w:type="spellStart"/>
            <w:r w:rsidRPr="00374FCD">
              <w:rPr>
                <w:sz w:val="16"/>
              </w:rPr>
              <w:t>fitur</w:t>
            </w:r>
            <w:proofErr w:type="spellEnd"/>
            <w:r w:rsidRPr="00374FCD">
              <w:rPr>
                <w:sz w:val="16"/>
              </w:rPr>
              <w:t xml:space="preserve"> TF-IDF</w:t>
            </w:r>
          </w:p>
        </w:tc>
      </w:tr>
      <w:tr w:rsidR="00893BE4" w:rsidRPr="00374FCD" w14:paraId="63991DFD" w14:textId="77777777">
        <w:trPr>
          <w:jc w:val="center"/>
        </w:trPr>
        <w:tc>
          <w:tcPr>
            <w:tcW w:w="2381" w:type="dxa"/>
          </w:tcPr>
          <w:p w14:paraId="329248B8" w14:textId="77777777" w:rsidR="00893BE4" w:rsidRPr="00374FCD" w:rsidRDefault="00000000">
            <w:pPr>
              <w:spacing w:after="20"/>
              <w:ind w:firstLine="0"/>
            </w:pPr>
            <w:r w:rsidRPr="00374FCD">
              <w:rPr>
                <w:sz w:val="16"/>
              </w:rPr>
              <w:t>Model persistence</w:t>
            </w:r>
          </w:p>
        </w:tc>
        <w:tc>
          <w:tcPr>
            <w:tcW w:w="7030" w:type="dxa"/>
          </w:tcPr>
          <w:p w14:paraId="30FC8C24" w14:textId="77777777" w:rsidR="00893BE4" w:rsidRPr="00374FCD" w:rsidRDefault="00000000">
            <w:pPr>
              <w:spacing w:after="20"/>
              <w:ind w:firstLine="0"/>
            </w:pPr>
            <w:proofErr w:type="spellStart"/>
            <w:r w:rsidRPr="00374FCD">
              <w:rPr>
                <w:sz w:val="16"/>
              </w:rPr>
              <w:t>joblib</w:t>
            </w:r>
            <w:proofErr w:type="spellEnd"/>
            <w:r w:rsidRPr="00374FCD">
              <w:rPr>
                <w:sz w:val="16"/>
              </w:rPr>
              <w:t xml:space="preserve"> </w:t>
            </w:r>
            <w:proofErr w:type="spellStart"/>
            <w:r w:rsidRPr="00374FCD">
              <w:rPr>
                <w:sz w:val="16"/>
              </w:rPr>
              <w:t>untuk</w:t>
            </w:r>
            <w:proofErr w:type="spellEnd"/>
            <w:r w:rsidRPr="00374FCD">
              <w:rPr>
                <w:sz w:val="16"/>
              </w:rPr>
              <w:t xml:space="preserve"> vectorizer, matrix, index, dan classifier</w:t>
            </w:r>
          </w:p>
        </w:tc>
      </w:tr>
      <w:tr w:rsidR="00893BE4" w:rsidRPr="00374FCD" w14:paraId="201C3281" w14:textId="77777777">
        <w:trPr>
          <w:jc w:val="center"/>
        </w:trPr>
        <w:tc>
          <w:tcPr>
            <w:tcW w:w="2381" w:type="dxa"/>
          </w:tcPr>
          <w:p w14:paraId="042055BF" w14:textId="77777777" w:rsidR="00893BE4" w:rsidRPr="00374FCD" w:rsidRDefault="00000000">
            <w:pPr>
              <w:spacing w:after="20"/>
              <w:ind w:firstLine="0"/>
            </w:pPr>
            <w:r w:rsidRPr="00374FCD">
              <w:rPr>
                <w:sz w:val="16"/>
              </w:rPr>
              <w:t>Output</w:t>
            </w:r>
          </w:p>
        </w:tc>
        <w:tc>
          <w:tcPr>
            <w:tcW w:w="7030" w:type="dxa"/>
          </w:tcPr>
          <w:p w14:paraId="678623E7" w14:textId="77777777" w:rsidR="00893BE4" w:rsidRPr="00374FCD" w:rsidRDefault="00000000">
            <w:pPr>
              <w:spacing w:after="20"/>
              <w:ind w:firstLine="0"/>
            </w:pPr>
            <w:r w:rsidRPr="00374FCD">
              <w:rPr>
                <w:sz w:val="16"/>
              </w:rPr>
              <w:t xml:space="preserve">cases.csv, cases.xlsx, </w:t>
            </w:r>
            <w:proofErr w:type="spellStart"/>
            <w:proofErr w:type="gramStart"/>
            <w:r w:rsidRPr="00374FCD">
              <w:rPr>
                <w:sz w:val="16"/>
              </w:rPr>
              <w:t>cases.json</w:t>
            </w:r>
            <w:proofErr w:type="spellEnd"/>
            <w:proofErr w:type="gramEnd"/>
            <w:r w:rsidRPr="00374FCD">
              <w:rPr>
                <w:sz w:val="16"/>
              </w:rPr>
              <w:t>, retrieval_results.csv, predictions.csv</w:t>
            </w:r>
          </w:p>
        </w:tc>
      </w:tr>
    </w:tbl>
    <w:p w14:paraId="74CA53AE" w14:textId="77777777" w:rsidR="00893BE4" w:rsidRPr="00374FCD" w:rsidRDefault="00893BE4">
      <w:pPr>
        <w:sectPr w:rsidR="00893BE4" w:rsidRPr="00374FCD">
          <w:type w:val="continuous"/>
          <w:pgSz w:w="11906" w:h="16838"/>
          <w:pgMar w:top="1701" w:right="1134" w:bottom="1701" w:left="1134" w:header="720" w:footer="720" w:gutter="0"/>
          <w:cols w:space="425"/>
          <w:docGrid w:linePitch="360"/>
        </w:sectPr>
      </w:pPr>
    </w:p>
    <w:p w14:paraId="10F92BBB" w14:textId="77777777" w:rsidR="00893BE4" w:rsidRPr="00374FCD" w:rsidRDefault="00000000">
      <w:pPr>
        <w:pStyle w:val="Judul2"/>
        <w:ind w:firstLine="0"/>
        <w:jc w:val="left"/>
        <w:rPr>
          <w:color w:val="auto"/>
          <w:lang w:val="sv-SE"/>
        </w:rPr>
      </w:pPr>
      <w:r w:rsidRPr="00374FCD">
        <w:rPr>
          <w:rFonts w:ascii="Times New Roman" w:eastAsia="Times New Roman" w:hAnsi="Times New Roman"/>
          <w:color w:val="auto"/>
          <w:lang w:val="sv-SE"/>
        </w:rPr>
        <w:t>B. Dataset dan Output Terstruktur</w:t>
      </w:r>
    </w:p>
    <w:p w14:paraId="420F5F9A" w14:textId="77777777" w:rsidR="00893BE4" w:rsidRPr="00374FCD" w:rsidRDefault="00000000">
      <w:pPr>
        <w:rPr>
          <w:lang w:val="sv-SE"/>
        </w:rPr>
      </w:pPr>
      <w:r w:rsidRPr="00374FCD">
        <w:rPr>
          <w:lang w:val="sv-SE"/>
        </w:rPr>
        <w:t>Dataset akhir berisi 50 kasus. Jumlah kata rata-rata setiap dokumen adalah 1904 kata, dengan median 1665 kata. Dokumen terpendek memiliki 14 kata dan dokumen terpanjang memiliki 4974 kata. Statistik ini menunjukkan adanya variasi panjang dokumen yang cukup besar. Variasi tersebut penting karena putusan pendek dapat menghasilkan representasi TF-IDF yang kurang kaya.</w:t>
      </w:r>
    </w:p>
    <w:p w14:paraId="62D37966" w14:textId="77777777" w:rsidR="00893BE4" w:rsidRPr="00374FCD" w:rsidRDefault="00000000">
      <w:pPr>
        <w:rPr>
          <w:lang w:val="sv-SE"/>
        </w:rPr>
      </w:pPr>
      <w:r w:rsidRPr="00374FCD">
        <w:rPr>
          <w:lang w:val="sv-SE"/>
        </w:rPr>
        <w:t xml:space="preserve">Output terstruktur disimpan dalam tiga format. CSV memudahkan analisis cepat di Python. XLSX memudahkan pemeriksaan manual oleh pengguna. JSON memudahkan integrasi dengan aplikasi lanjutan. Format ini sejalan dengan kebutuhan proyek karena case </w:t>
      </w:r>
      <w:r w:rsidRPr="00374FCD">
        <w:rPr>
          <w:lang w:val="sv-SE"/>
        </w:rPr>
        <w:t>base tidak hanya harus diproses oleh model, tetapi juga perlu diaudit oleh manusia.</w:t>
      </w:r>
    </w:p>
    <w:p w14:paraId="65E531D1" w14:textId="77777777" w:rsidR="00893BE4" w:rsidRPr="00374FCD" w:rsidRDefault="00000000">
      <w:pPr>
        <w:pStyle w:val="Judul2"/>
        <w:ind w:firstLine="0"/>
        <w:jc w:val="left"/>
        <w:rPr>
          <w:color w:val="auto"/>
          <w:lang w:val="sv-SE"/>
        </w:rPr>
      </w:pPr>
      <w:r w:rsidRPr="00374FCD">
        <w:rPr>
          <w:rFonts w:ascii="Times New Roman" w:eastAsia="Times New Roman" w:hAnsi="Times New Roman"/>
          <w:color w:val="auto"/>
          <w:lang w:val="sv-SE"/>
        </w:rPr>
        <w:t>C. Model Retrieval dan Pembanding</w:t>
      </w:r>
    </w:p>
    <w:p w14:paraId="24B5111E" w14:textId="77777777" w:rsidR="00893BE4" w:rsidRPr="00374FCD" w:rsidRDefault="00000000">
      <w:pPr>
        <w:rPr>
          <w:lang w:val="sv-SE"/>
        </w:rPr>
      </w:pPr>
      <w:r w:rsidRPr="00374FCD">
        <w:rPr>
          <w:lang w:val="sv-SE"/>
        </w:rPr>
        <w:t>Model utama menggunakan TF-IDF dan cosine similarity. Parameter dibuat sederhana agar prototipe mudah direplikasi. Fitur diambil dari retrieval_text, bukan dari seluruh teks mentah saja. Pilihan ini mengurangi risiko model terlalu dipengaruhi oleh bagian administratif yang berulang, seperti frasa halaman, salinan putusan, atau istilah formal yang muncul di banyak dokumen.</w:t>
      </w:r>
    </w:p>
    <w:p w14:paraId="515E7ED8" w14:textId="77777777" w:rsidR="00893BE4" w:rsidRPr="00374FCD" w:rsidRDefault="00000000">
      <w:r w:rsidRPr="00374FCD">
        <w:t xml:space="preserve">Model </w:t>
      </w:r>
      <w:proofErr w:type="spellStart"/>
      <w:r w:rsidRPr="00374FCD">
        <w:t>pembanding</w:t>
      </w:r>
      <w:proofErr w:type="spellEnd"/>
      <w:r w:rsidRPr="00374FCD">
        <w:t xml:space="preserve"> </w:t>
      </w:r>
      <w:proofErr w:type="spellStart"/>
      <w:r w:rsidRPr="00374FCD">
        <w:t>menggunakan</w:t>
      </w:r>
      <w:proofErr w:type="spellEnd"/>
      <w:r w:rsidRPr="00374FCD">
        <w:t xml:space="preserve"> Multinomial Naive Bayes. Model </w:t>
      </w:r>
      <w:proofErr w:type="spellStart"/>
      <w:r w:rsidRPr="00374FCD">
        <w:t>ini</w:t>
      </w:r>
      <w:proofErr w:type="spellEnd"/>
      <w:r w:rsidRPr="00374FCD">
        <w:t xml:space="preserve"> </w:t>
      </w:r>
      <w:proofErr w:type="spellStart"/>
      <w:r w:rsidRPr="00374FCD">
        <w:t>dipilih</w:t>
      </w:r>
      <w:proofErr w:type="spellEnd"/>
      <w:r w:rsidRPr="00374FCD">
        <w:t xml:space="preserve"> </w:t>
      </w:r>
      <w:proofErr w:type="spellStart"/>
      <w:r w:rsidRPr="00374FCD">
        <w:t>karena</w:t>
      </w:r>
      <w:proofErr w:type="spellEnd"/>
      <w:r w:rsidRPr="00374FCD">
        <w:t xml:space="preserve"> </w:t>
      </w:r>
      <w:proofErr w:type="spellStart"/>
      <w:r w:rsidRPr="00374FCD">
        <w:t>umum</w:t>
      </w:r>
      <w:proofErr w:type="spellEnd"/>
      <w:r w:rsidRPr="00374FCD">
        <w:t xml:space="preserve"> </w:t>
      </w:r>
      <w:proofErr w:type="spellStart"/>
      <w:r w:rsidRPr="00374FCD">
        <w:t>dipakai</w:t>
      </w:r>
      <w:proofErr w:type="spellEnd"/>
      <w:r w:rsidRPr="00374FCD">
        <w:t xml:space="preserve"> </w:t>
      </w:r>
      <w:proofErr w:type="spellStart"/>
      <w:r w:rsidRPr="00374FCD">
        <w:t>untuk</w:t>
      </w:r>
      <w:proofErr w:type="spellEnd"/>
      <w:r w:rsidRPr="00374FCD">
        <w:t xml:space="preserve"> </w:t>
      </w:r>
      <w:proofErr w:type="spellStart"/>
      <w:r w:rsidRPr="00374FCD">
        <w:t>klasifikasi</w:t>
      </w:r>
      <w:proofErr w:type="spellEnd"/>
      <w:r w:rsidRPr="00374FCD">
        <w:t xml:space="preserve"> </w:t>
      </w:r>
      <w:proofErr w:type="spellStart"/>
      <w:r w:rsidRPr="00374FCD">
        <w:t>teks</w:t>
      </w:r>
      <w:proofErr w:type="spellEnd"/>
      <w:r w:rsidRPr="00374FCD">
        <w:t xml:space="preserve"> </w:t>
      </w:r>
      <w:proofErr w:type="spellStart"/>
      <w:r w:rsidRPr="00374FCD">
        <w:lastRenderedPageBreak/>
        <w:t>berbasis</w:t>
      </w:r>
      <w:proofErr w:type="spellEnd"/>
      <w:r w:rsidRPr="00374FCD">
        <w:t xml:space="preserve"> </w:t>
      </w:r>
      <w:proofErr w:type="spellStart"/>
      <w:r w:rsidRPr="00374FCD">
        <w:t>frekuensi</w:t>
      </w:r>
      <w:proofErr w:type="spellEnd"/>
      <w:r w:rsidRPr="00374FCD">
        <w:t xml:space="preserve"> kata [10]. Selain </w:t>
      </w:r>
      <w:proofErr w:type="spellStart"/>
      <w:r w:rsidRPr="00374FCD">
        <w:t>itu</w:t>
      </w:r>
      <w:proofErr w:type="spellEnd"/>
      <w:r w:rsidRPr="00374FCD">
        <w:t xml:space="preserve">, scikit-learn </w:t>
      </w:r>
      <w:proofErr w:type="spellStart"/>
      <w:r w:rsidRPr="00374FCD">
        <w:t>menyediakan</w:t>
      </w:r>
      <w:proofErr w:type="spellEnd"/>
      <w:r w:rsidRPr="00374FCD">
        <w:t xml:space="preserve"> </w:t>
      </w:r>
      <w:proofErr w:type="spellStart"/>
      <w:r w:rsidRPr="00374FCD">
        <w:t>implementasi</w:t>
      </w:r>
      <w:proofErr w:type="spellEnd"/>
      <w:r w:rsidRPr="00374FCD">
        <w:t xml:space="preserve"> yang </w:t>
      </w:r>
      <w:proofErr w:type="spellStart"/>
      <w:r w:rsidRPr="00374FCD">
        <w:t>stabil</w:t>
      </w:r>
      <w:proofErr w:type="spellEnd"/>
      <w:r w:rsidRPr="00374FCD">
        <w:t xml:space="preserve"> dan </w:t>
      </w:r>
      <w:proofErr w:type="spellStart"/>
      <w:r w:rsidRPr="00374FCD">
        <w:t>mudah</w:t>
      </w:r>
      <w:proofErr w:type="spellEnd"/>
      <w:r w:rsidRPr="00374FCD">
        <w:t xml:space="preserve"> </w:t>
      </w:r>
      <w:proofErr w:type="spellStart"/>
      <w:r w:rsidRPr="00374FCD">
        <w:t>digunakan</w:t>
      </w:r>
      <w:proofErr w:type="spellEnd"/>
      <w:r w:rsidRPr="00374FCD">
        <w:t xml:space="preserve"> </w:t>
      </w:r>
      <w:proofErr w:type="spellStart"/>
      <w:r w:rsidRPr="00374FCD">
        <w:t>untuk</w:t>
      </w:r>
      <w:proofErr w:type="spellEnd"/>
      <w:r w:rsidRPr="00374FCD">
        <w:t xml:space="preserve"> TF-IDF, cosine similarity, </w:t>
      </w:r>
      <w:proofErr w:type="spellStart"/>
      <w:r w:rsidRPr="00374FCD">
        <w:t>serta</w:t>
      </w:r>
      <w:proofErr w:type="spellEnd"/>
      <w:r w:rsidRPr="00374FCD">
        <w:t xml:space="preserve"> classifier </w:t>
      </w:r>
      <w:proofErr w:type="spellStart"/>
      <w:r w:rsidRPr="00374FCD">
        <w:t>standar</w:t>
      </w:r>
      <w:proofErr w:type="spellEnd"/>
      <w:r w:rsidRPr="00374FCD">
        <w:t xml:space="preserve"> [11]. </w:t>
      </w:r>
      <w:proofErr w:type="spellStart"/>
      <w:r w:rsidRPr="00374FCD">
        <w:t>Penggunaan</w:t>
      </w:r>
      <w:proofErr w:type="spellEnd"/>
      <w:r w:rsidRPr="00374FCD">
        <w:t xml:space="preserve"> transformer </w:t>
      </w:r>
      <w:proofErr w:type="spellStart"/>
      <w:r w:rsidRPr="00374FCD">
        <w:t>seperti</w:t>
      </w:r>
      <w:proofErr w:type="spellEnd"/>
      <w:r w:rsidRPr="00374FCD">
        <w:t xml:space="preserve"> BERT </w:t>
      </w:r>
      <w:proofErr w:type="spellStart"/>
      <w:r w:rsidRPr="00374FCD">
        <w:t>atau</w:t>
      </w:r>
      <w:proofErr w:type="spellEnd"/>
      <w:r w:rsidRPr="00374FCD">
        <w:t xml:space="preserve"> </w:t>
      </w:r>
      <w:proofErr w:type="spellStart"/>
      <w:r w:rsidRPr="00374FCD">
        <w:t>IndoBERT</w:t>
      </w:r>
      <w:proofErr w:type="spellEnd"/>
      <w:r w:rsidRPr="00374FCD">
        <w:t xml:space="preserve"> </w:t>
      </w:r>
      <w:proofErr w:type="spellStart"/>
      <w:r w:rsidRPr="00374FCD">
        <w:t>ditempatkan</w:t>
      </w:r>
      <w:proofErr w:type="spellEnd"/>
      <w:r w:rsidRPr="00374FCD">
        <w:t xml:space="preserve"> </w:t>
      </w:r>
      <w:proofErr w:type="spellStart"/>
      <w:r w:rsidRPr="00374FCD">
        <w:t>sebagai</w:t>
      </w:r>
      <w:proofErr w:type="spellEnd"/>
      <w:r w:rsidRPr="00374FCD">
        <w:t xml:space="preserve"> </w:t>
      </w:r>
      <w:proofErr w:type="spellStart"/>
      <w:r w:rsidRPr="00374FCD">
        <w:t>opsi</w:t>
      </w:r>
      <w:proofErr w:type="spellEnd"/>
      <w:r w:rsidRPr="00374FCD">
        <w:t xml:space="preserve"> </w:t>
      </w:r>
      <w:proofErr w:type="spellStart"/>
      <w:r w:rsidRPr="00374FCD">
        <w:t>pengembangan</w:t>
      </w:r>
      <w:proofErr w:type="spellEnd"/>
      <w:r w:rsidRPr="00374FCD">
        <w:t xml:space="preserve"> </w:t>
      </w:r>
      <w:proofErr w:type="spellStart"/>
      <w:r w:rsidRPr="00374FCD">
        <w:t>karena</w:t>
      </w:r>
      <w:proofErr w:type="spellEnd"/>
      <w:r w:rsidRPr="00374FCD">
        <w:t xml:space="preserve"> </w:t>
      </w:r>
      <w:proofErr w:type="spellStart"/>
      <w:r w:rsidRPr="00374FCD">
        <w:t>memerlukan</w:t>
      </w:r>
      <w:proofErr w:type="spellEnd"/>
      <w:r w:rsidRPr="00374FCD">
        <w:t xml:space="preserve"> </w:t>
      </w:r>
      <w:proofErr w:type="spellStart"/>
      <w:r w:rsidRPr="00374FCD">
        <w:t>sumber</w:t>
      </w:r>
      <w:proofErr w:type="spellEnd"/>
      <w:r w:rsidRPr="00374FCD">
        <w:t xml:space="preserve"> </w:t>
      </w:r>
      <w:proofErr w:type="spellStart"/>
      <w:r w:rsidRPr="00374FCD">
        <w:t>daya</w:t>
      </w:r>
      <w:proofErr w:type="spellEnd"/>
      <w:r w:rsidRPr="00374FCD">
        <w:t xml:space="preserve"> </w:t>
      </w:r>
      <w:proofErr w:type="spellStart"/>
      <w:r w:rsidRPr="00374FCD">
        <w:t>komputasi</w:t>
      </w:r>
      <w:proofErr w:type="spellEnd"/>
      <w:r w:rsidRPr="00374FCD">
        <w:t xml:space="preserve"> dan </w:t>
      </w:r>
      <w:proofErr w:type="spellStart"/>
      <w:r w:rsidRPr="00374FCD">
        <w:t>desain</w:t>
      </w:r>
      <w:proofErr w:type="spellEnd"/>
      <w:r w:rsidRPr="00374FCD">
        <w:t xml:space="preserve"> </w:t>
      </w:r>
      <w:proofErr w:type="spellStart"/>
      <w:r w:rsidRPr="00374FCD">
        <w:t>evaluasi</w:t>
      </w:r>
      <w:proofErr w:type="spellEnd"/>
      <w:r w:rsidRPr="00374FCD">
        <w:t xml:space="preserve"> yang </w:t>
      </w:r>
      <w:proofErr w:type="spellStart"/>
      <w:r w:rsidRPr="00374FCD">
        <w:t>lebih</w:t>
      </w:r>
      <w:proofErr w:type="spellEnd"/>
      <w:r w:rsidRPr="00374FCD">
        <w:t xml:space="preserve"> </w:t>
      </w:r>
      <w:proofErr w:type="spellStart"/>
      <w:r w:rsidRPr="00374FCD">
        <w:t>kuat</w:t>
      </w:r>
      <w:proofErr w:type="spellEnd"/>
      <w:r w:rsidRPr="00374FCD">
        <w:t xml:space="preserve"> [12], [13].</w:t>
      </w:r>
    </w:p>
    <w:p w14:paraId="3135013B" w14:textId="77777777" w:rsidR="00893BE4" w:rsidRPr="00374FCD" w:rsidRDefault="00000000">
      <w:pPr>
        <w:pStyle w:val="Judul1"/>
        <w:ind w:firstLine="0"/>
        <w:jc w:val="center"/>
        <w:rPr>
          <w:color w:val="auto"/>
        </w:rPr>
      </w:pPr>
      <w:r w:rsidRPr="00374FCD">
        <w:rPr>
          <w:rFonts w:ascii="Times New Roman" w:eastAsia="Times New Roman" w:hAnsi="Times New Roman"/>
          <w:color w:val="auto"/>
        </w:rPr>
        <w:t>IV. HASIL DAN EVALUASI</w:t>
      </w:r>
    </w:p>
    <w:p w14:paraId="597D0953" w14:textId="77777777" w:rsidR="00893BE4" w:rsidRPr="00374FCD" w:rsidRDefault="00000000">
      <w:pPr>
        <w:pStyle w:val="Judul2"/>
        <w:ind w:firstLine="0"/>
        <w:jc w:val="left"/>
        <w:rPr>
          <w:color w:val="auto"/>
        </w:rPr>
      </w:pPr>
      <w:r w:rsidRPr="00374FCD">
        <w:rPr>
          <w:rFonts w:ascii="Times New Roman" w:eastAsia="Times New Roman" w:hAnsi="Times New Roman"/>
          <w:color w:val="auto"/>
        </w:rPr>
        <w:t>A. Hasil Case Base</w:t>
      </w:r>
    </w:p>
    <w:p w14:paraId="2CDBADA3" w14:textId="77777777" w:rsidR="00893BE4" w:rsidRPr="00374FCD" w:rsidRDefault="00000000">
      <w:pPr>
        <w:rPr>
          <w:lang w:val="sv-SE"/>
        </w:rPr>
      </w:pPr>
      <w:r w:rsidRPr="00374FCD">
        <w:rPr>
          <w:lang w:val="sv-SE"/>
        </w:rPr>
        <w:t>Case base akhir menunjukkan dominasi label pidana penjara. Dari 50 kasus, 34 kasus berlabel pidana penjara, 7 kasus bebas, 4 kasus menguatkan, 4 kasus tidak diketahui, dan 1 kasus lepas. Distribusi ini menunjukkan ketimpangan kelas. Dampaknya, classifier cenderung memilih kelas mayoritas bila fitur query tidak cukup kuat. Karena itu, hasil classifier harus dibaca sebagai pembanding, bukan sebagai sumber solusi tunggal.</w:t>
      </w:r>
    </w:p>
    <w:p w14:paraId="02A1230E" w14:textId="77777777" w:rsidR="00893BE4" w:rsidRPr="00374FCD" w:rsidRDefault="00000000">
      <w:pPr>
        <w:rPr>
          <w:lang w:val="fi-FI"/>
        </w:rPr>
      </w:pPr>
      <w:r w:rsidRPr="00374FCD">
        <w:rPr>
          <w:lang w:val="sv-SE"/>
        </w:rPr>
        <w:t xml:space="preserve">Label tidak diketahui muncul karena ekstraksi amar belum selalu berhasil menangkap bagian putusan yang paling relevan. Beberapa dokumen memiliki struktur banding yang memuat amar pengadilan tingkat pertama, memori banding, dan amar pengadilan tinggi. Kondisi ini dapat membuat sistem menangkap frasa mengadili yang bukan amar akhir. </w:t>
      </w:r>
      <w:r w:rsidRPr="00374FCD">
        <w:rPr>
          <w:lang w:val="fi-FI"/>
        </w:rPr>
        <w:t>Masalah ini menjadi salah satu temuan penting dalam analisis kegagalan.</w:t>
      </w:r>
    </w:p>
    <w:p w14:paraId="7ACA8595" w14:textId="77777777" w:rsidR="00893BE4" w:rsidRPr="00374FCD" w:rsidRDefault="00000000">
      <w:pPr>
        <w:keepNext/>
        <w:keepLines/>
        <w:spacing w:before="40" w:after="40"/>
        <w:ind w:firstLine="0"/>
        <w:jc w:val="center"/>
      </w:pPr>
      <w:r w:rsidRPr="00374FCD">
        <w:rPr>
          <w:noProof/>
        </w:rPr>
        <w:drawing>
          <wp:inline distT="0" distB="0" distL="0" distR="0" wp14:anchorId="282F2770" wp14:editId="3408BD7E">
            <wp:extent cx="2664000" cy="17206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abel_distribution.png"/>
                    <pic:cNvPicPr/>
                  </pic:nvPicPr>
                  <pic:blipFill>
                    <a:blip r:embed="rId10"/>
                    <a:stretch>
                      <a:fillRect/>
                    </a:stretch>
                  </pic:blipFill>
                  <pic:spPr>
                    <a:xfrm>
                      <a:off x="0" y="0"/>
                      <a:ext cx="2664000" cy="1720698"/>
                    </a:xfrm>
                    <a:prstGeom prst="rect">
                      <a:avLst/>
                    </a:prstGeom>
                  </pic:spPr>
                </pic:pic>
              </a:graphicData>
            </a:graphic>
          </wp:inline>
        </w:drawing>
      </w:r>
    </w:p>
    <w:p w14:paraId="4673997F" w14:textId="77777777" w:rsidR="00893BE4" w:rsidRPr="00374FCD" w:rsidRDefault="00000000">
      <w:pPr>
        <w:pStyle w:val="CaptionCustom"/>
      </w:pPr>
      <w:r w:rsidRPr="00374FCD">
        <w:t xml:space="preserve">Fig. 3 </w:t>
      </w:r>
      <w:proofErr w:type="spellStart"/>
      <w:r w:rsidRPr="00374FCD">
        <w:t>Distribusi</w:t>
      </w:r>
      <w:proofErr w:type="spellEnd"/>
      <w:r w:rsidRPr="00374FCD">
        <w:t xml:space="preserve"> label </w:t>
      </w:r>
      <w:proofErr w:type="spellStart"/>
      <w:r w:rsidRPr="00374FCD">
        <w:t>putusan</w:t>
      </w:r>
      <w:proofErr w:type="spellEnd"/>
      <w:r w:rsidRPr="00374FCD">
        <w:t xml:space="preserve"> pada case base.</w:t>
      </w:r>
    </w:p>
    <w:p w14:paraId="5BD46AFC" w14:textId="77777777" w:rsidR="00893BE4" w:rsidRPr="00374FCD" w:rsidRDefault="00893BE4">
      <w:pPr>
        <w:sectPr w:rsidR="00893BE4" w:rsidRPr="00374FCD">
          <w:type w:val="continuous"/>
          <w:pgSz w:w="11906" w:h="16838"/>
          <w:pgMar w:top="1701" w:right="1134" w:bottom="1701" w:left="1134" w:header="720" w:footer="720" w:gutter="0"/>
          <w:cols w:num="2" w:space="425"/>
          <w:docGrid w:linePitch="360"/>
        </w:sectPr>
      </w:pPr>
    </w:p>
    <w:p w14:paraId="7F193B2E" w14:textId="77777777" w:rsidR="00893BE4" w:rsidRPr="00374FCD" w:rsidRDefault="00000000">
      <w:pPr>
        <w:pStyle w:val="CaptionCustom"/>
      </w:pPr>
      <w:r w:rsidRPr="00374FCD">
        <w:t>TABLE III</w:t>
      </w:r>
      <w:r w:rsidRPr="00374FCD">
        <w:br/>
      </w:r>
      <w:proofErr w:type="spellStart"/>
      <w:r w:rsidRPr="00374FCD">
        <w:t>Distribusi</w:t>
      </w:r>
      <w:proofErr w:type="spellEnd"/>
      <w:r w:rsidRPr="00374FCD">
        <w:t xml:space="preserve"> Label </w:t>
      </w:r>
      <w:proofErr w:type="spellStart"/>
      <w:r w:rsidRPr="00374FCD">
        <w:t>Putusan</w:t>
      </w:r>
      <w:proofErr w:type="spellEnd"/>
    </w:p>
    <w:tbl>
      <w:tblPr>
        <w:tblW w:w="88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83"/>
        <w:gridCol w:w="2381"/>
        <w:gridCol w:w="2381"/>
      </w:tblGrid>
      <w:tr w:rsidR="00893BE4" w:rsidRPr="00374FCD" w14:paraId="6EB64B4F" w14:textId="77777777">
        <w:trPr>
          <w:jc w:val="center"/>
        </w:trPr>
        <w:tc>
          <w:tcPr>
            <w:tcW w:w="4082" w:type="dxa"/>
            <w:shd w:val="clear" w:color="auto" w:fill="E6E6E6"/>
          </w:tcPr>
          <w:p w14:paraId="06005AA9" w14:textId="77777777" w:rsidR="00893BE4" w:rsidRPr="00374FCD" w:rsidRDefault="00000000">
            <w:pPr>
              <w:spacing w:after="20"/>
              <w:ind w:firstLine="0"/>
            </w:pPr>
            <w:r w:rsidRPr="00374FCD">
              <w:rPr>
                <w:b/>
                <w:sz w:val="17"/>
              </w:rPr>
              <w:t xml:space="preserve">Label </w:t>
            </w:r>
            <w:proofErr w:type="spellStart"/>
            <w:r w:rsidRPr="00374FCD">
              <w:rPr>
                <w:b/>
                <w:sz w:val="17"/>
              </w:rPr>
              <w:t>putusan</w:t>
            </w:r>
            <w:proofErr w:type="spellEnd"/>
          </w:p>
        </w:tc>
        <w:tc>
          <w:tcPr>
            <w:tcW w:w="2381" w:type="dxa"/>
            <w:shd w:val="clear" w:color="auto" w:fill="E6E6E6"/>
          </w:tcPr>
          <w:p w14:paraId="56A2BE1D" w14:textId="77777777" w:rsidR="00893BE4" w:rsidRPr="00374FCD" w:rsidRDefault="00000000">
            <w:pPr>
              <w:spacing w:after="20"/>
              <w:ind w:firstLine="0"/>
            </w:pPr>
            <w:proofErr w:type="spellStart"/>
            <w:r w:rsidRPr="00374FCD">
              <w:rPr>
                <w:b/>
                <w:sz w:val="17"/>
              </w:rPr>
              <w:t>Jumlah</w:t>
            </w:r>
            <w:proofErr w:type="spellEnd"/>
          </w:p>
        </w:tc>
        <w:tc>
          <w:tcPr>
            <w:tcW w:w="2381" w:type="dxa"/>
            <w:shd w:val="clear" w:color="auto" w:fill="E6E6E6"/>
          </w:tcPr>
          <w:p w14:paraId="3C644BA2" w14:textId="77777777" w:rsidR="00893BE4" w:rsidRPr="00374FCD" w:rsidRDefault="00000000">
            <w:pPr>
              <w:spacing w:after="20"/>
              <w:ind w:firstLine="0"/>
            </w:pPr>
            <w:proofErr w:type="spellStart"/>
            <w:r w:rsidRPr="00374FCD">
              <w:rPr>
                <w:b/>
                <w:sz w:val="17"/>
              </w:rPr>
              <w:t>Persentase</w:t>
            </w:r>
            <w:proofErr w:type="spellEnd"/>
          </w:p>
        </w:tc>
      </w:tr>
      <w:tr w:rsidR="00893BE4" w:rsidRPr="00374FCD" w14:paraId="1C00A49E" w14:textId="77777777">
        <w:trPr>
          <w:jc w:val="center"/>
        </w:trPr>
        <w:tc>
          <w:tcPr>
            <w:tcW w:w="4082" w:type="dxa"/>
          </w:tcPr>
          <w:p w14:paraId="6273FE26" w14:textId="77777777" w:rsidR="00893BE4" w:rsidRPr="00374FCD" w:rsidRDefault="00000000">
            <w:pPr>
              <w:spacing w:after="20"/>
              <w:ind w:firstLine="0"/>
            </w:pPr>
            <w:proofErr w:type="spellStart"/>
            <w:r w:rsidRPr="00374FCD">
              <w:rPr>
                <w:sz w:val="17"/>
              </w:rPr>
              <w:t>pidana</w:t>
            </w:r>
            <w:proofErr w:type="spellEnd"/>
            <w:r w:rsidRPr="00374FCD">
              <w:rPr>
                <w:sz w:val="17"/>
              </w:rPr>
              <w:t xml:space="preserve"> </w:t>
            </w:r>
            <w:proofErr w:type="spellStart"/>
            <w:r w:rsidRPr="00374FCD">
              <w:rPr>
                <w:sz w:val="17"/>
              </w:rPr>
              <w:t>penjara</w:t>
            </w:r>
            <w:proofErr w:type="spellEnd"/>
          </w:p>
        </w:tc>
        <w:tc>
          <w:tcPr>
            <w:tcW w:w="2381" w:type="dxa"/>
          </w:tcPr>
          <w:p w14:paraId="16E9D9BD" w14:textId="77777777" w:rsidR="00893BE4" w:rsidRPr="00374FCD" w:rsidRDefault="00000000">
            <w:pPr>
              <w:spacing w:after="20"/>
              <w:ind w:firstLine="0"/>
            </w:pPr>
            <w:r w:rsidRPr="00374FCD">
              <w:rPr>
                <w:sz w:val="17"/>
              </w:rPr>
              <w:t>34</w:t>
            </w:r>
          </w:p>
        </w:tc>
        <w:tc>
          <w:tcPr>
            <w:tcW w:w="2381" w:type="dxa"/>
          </w:tcPr>
          <w:p w14:paraId="2452EAA6" w14:textId="77777777" w:rsidR="00893BE4" w:rsidRPr="00374FCD" w:rsidRDefault="00000000">
            <w:pPr>
              <w:spacing w:after="20"/>
              <w:ind w:firstLine="0"/>
            </w:pPr>
            <w:r w:rsidRPr="00374FCD">
              <w:rPr>
                <w:sz w:val="17"/>
              </w:rPr>
              <w:t>68.0%</w:t>
            </w:r>
          </w:p>
        </w:tc>
      </w:tr>
      <w:tr w:rsidR="00893BE4" w:rsidRPr="00374FCD" w14:paraId="3678A20B" w14:textId="77777777">
        <w:trPr>
          <w:jc w:val="center"/>
        </w:trPr>
        <w:tc>
          <w:tcPr>
            <w:tcW w:w="4082" w:type="dxa"/>
          </w:tcPr>
          <w:p w14:paraId="5FB811B8" w14:textId="77777777" w:rsidR="00893BE4" w:rsidRPr="00374FCD" w:rsidRDefault="00000000">
            <w:pPr>
              <w:spacing w:after="20"/>
              <w:ind w:firstLine="0"/>
            </w:pPr>
            <w:proofErr w:type="spellStart"/>
            <w:r w:rsidRPr="00374FCD">
              <w:rPr>
                <w:sz w:val="17"/>
              </w:rPr>
              <w:t>bebas</w:t>
            </w:r>
            <w:proofErr w:type="spellEnd"/>
          </w:p>
        </w:tc>
        <w:tc>
          <w:tcPr>
            <w:tcW w:w="2381" w:type="dxa"/>
          </w:tcPr>
          <w:p w14:paraId="338CB542" w14:textId="77777777" w:rsidR="00893BE4" w:rsidRPr="00374FCD" w:rsidRDefault="00000000">
            <w:pPr>
              <w:spacing w:after="20"/>
              <w:ind w:firstLine="0"/>
            </w:pPr>
            <w:r w:rsidRPr="00374FCD">
              <w:rPr>
                <w:sz w:val="17"/>
              </w:rPr>
              <w:t>7</w:t>
            </w:r>
          </w:p>
        </w:tc>
        <w:tc>
          <w:tcPr>
            <w:tcW w:w="2381" w:type="dxa"/>
          </w:tcPr>
          <w:p w14:paraId="381270A8" w14:textId="77777777" w:rsidR="00893BE4" w:rsidRPr="00374FCD" w:rsidRDefault="00000000">
            <w:pPr>
              <w:spacing w:after="20"/>
              <w:ind w:firstLine="0"/>
            </w:pPr>
            <w:r w:rsidRPr="00374FCD">
              <w:rPr>
                <w:sz w:val="17"/>
              </w:rPr>
              <w:t>14.0%</w:t>
            </w:r>
          </w:p>
        </w:tc>
      </w:tr>
      <w:tr w:rsidR="00893BE4" w:rsidRPr="00374FCD" w14:paraId="2B2B732D" w14:textId="77777777">
        <w:trPr>
          <w:jc w:val="center"/>
        </w:trPr>
        <w:tc>
          <w:tcPr>
            <w:tcW w:w="4082" w:type="dxa"/>
          </w:tcPr>
          <w:p w14:paraId="4CED3EA3" w14:textId="77777777" w:rsidR="00893BE4" w:rsidRPr="00374FCD" w:rsidRDefault="00000000">
            <w:pPr>
              <w:spacing w:after="20"/>
              <w:ind w:firstLine="0"/>
            </w:pPr>
            <w:proofErr w:type="spellStart"/>
            <w:r w:rsidRPr="00374FCD">
              <w:rPr>
                <w:sz w:val="17"/>
              </w:rPr>
              <w:t>menguatkan</w:t>
            </w:r>
            <w:proofErr w:type="spellEnd"/>
          </w:p>
        </w:tc>
        <w:tc>
          <w:tcPr>
            <w:tcW w:w="2381" w:type="dxa"/>
          </w:tcPr>
          <w:p w14:paraId="4488C75C" w14:textId="77777777" w:rsidR="00893BE4" w:rsidRPr="00374FCD" w:rsidRDefault="00000000">
            <w:pPr>
              <w:spacing w:after="20"/>
              <w:ind w:firstLine="0"/>
            </w:pPr>
            <w:r w:rsidRPr="00374FCD">
              <w:rPr>
                <w:sz w:val="17"/>
              </w:rPr>
              <w:t>4</w:t>
            </w:r>
          </w:p>
        </w:tc>
        <w:tc>
          <w:tcPr>
            <w:tcW w:w="2381" w:type="dxa"/>
          </w:tcPr>
          <w:p w14:paraId="4E54ED96" w14:textId="77777777" w:rsidR="00893BE4" w:rsidRPr="00374FCD" w:rsidRDefault="00000000">
            <w:pPr>
              <w:spacing w:after="20"/>
              <w:ind w:firstLine="0"/>
            </w:pPr>
            <w:r w:rsidRPr="00374FCD">
              <w:rPr>
                <w:sz w:val="17"/>
              </w:rPr>
              <w:t>8.0%</w:t>
            </w:r>
          </w:p>
        </w:tc>
      </w:tr>
      <w:tr w:rsidR="00893BE4" w:rsidRPr="00374FCD" w14:paraId="29E762E0" w14:textId="77777777">
        <w:trPr>
          <w:jc w:val="center"/>
        </w:trPr>
        <w:tc>
          <w:tcPr>
            <w:tcW w:w="4082" w:type="dxa"/>
          </w:tcPr>
          <w:p w14:paraId="3CEE5D77" w14:textId="77777777" w:rsidR="00893BE4" w:rsidRPr="00374FCD" w:rsidRDefault="00000000">
            <w:pPr>
              <w:spacing w:after="20"/>
              <w:ind w:firstLine="0"/>
            </w:pPr>
            <w:proofErr w:type="spellStart"/>
            <w:r w:rsidRPr="00374FCD">
              <w:rPr>
                <w:sz w:val="17"/>
              </w:rPr>
              <w:t>tidak</w:t>
            </w:r>
            <w:proofErr w:type="spellEnd"/>
            <w:r w:rsidRPr="00374FCD">
              <w:rPr>
                <w:sz w:val="17"/>
              </w:rPr>
              <w:t xml:space="preserve"> </w:t>
            </w:r>
            <w:proofErr w:type="spellStart"/>
            <w:r w:rsidRPr="00374FCD">
              <w:rPr>
                <w:sz w:val="17"/>
              </w:rPr>
              <w:t>diketahui</w:t>
            </w:r>
            <w:proofErr w:type="spellEnd"/>
          </w:p>
        </w:tc>
        <w:tc>
          <w:tcPr>
            <w:tcW w:w="2381" w:type="dxa"/>
          </w:tcPr>
          <w:p w14:paraId="1F846916" w14:textId="77777777" w:rsidR="00893BE4" w:rsidRPr="00374FCD" w:rsidRDefault="00000000">
            <w:pPr>
              <w:spacing w:after="20"/>
              <w:ind w:firstLine="0"/>
            </w:pPr>
            <w:r w:rsidRPr="00374FCD">
              <w:rPr>
                <w:sz w:val="17"/>
              </w:rPr>
              <w:t>4</w:t>
            </w:r>
          </w:p>
        </w:tc>
        <w:tc>
          <w:tcPr>
            <w:tcW w:w="2381" w:type="dxa"/>
          </w:tcPr>
          <w:p w14:paraId="35C03614" w14:textId="77777777" w:rsidR="00893BE4" w:rsidRPr="00374FCD" w:rsidRDefault="00000000">
            <w:pPr>
              <w:spacing w:after="20"/>
              <w:ind w:firstLine="0"/>
            </w:pPr>
            <w:r w:rsidRPr="00374FCD">
              <w:rPr>
                <w:sz w:val="17"/>
              </w:rPr>
              <w:t>8.0%</w:t>
            </w:r>
          </w:p>
        </w:tc>
      </w:tr>
      <w:tr w:rsidR="00893BE4" w:rsidRPr="00374FCD" w14:paraId="7275431C" w14:textId="77777777">
        <w:trPr>
          <w:jc w:val="center"/>
        </w:trPr>
        <w:tc>
          <w:tcPr>
            <w:tcW w:w="4082" w:type="dxa"/>
          </w:tcPr>
          <w:p w14:paraId="2CC8FB66" w14:textId="77777777" w:rsidR="00893BE4" w:rsidRPr="00374FCD" w:rsidRDefault="00000000">
            <w:pPr>
              <w:spacing w:after="20"/>
              <w:ind w:firstLine="0"/>
            </w:pPr>
            <w:proofErr w:type="spellStart"/>
            <w:r w:rsidRPr="00374FCD">
              <w:rPr>
                <w:sz w:val="17"/>
              </w:rPr>
              <w:t>lepas</w:t>
            </w:r>
            <w:proofErr w:type="spellEnd"/>
          </w:p>
        </w:tc>
        <w:tc>
          <w:tcPr>
            <w:tcW w:w="2381" w:type="dxa"/>
          </w:tcPr>
          <w:p w14:paraId="35615198" w14:textId="77777777" w:rsidR="00893BE4" w:rsidRPr="00374FCD" w:rsidRDefault="00000000">
            <w:pPr>
              <w:spacing w:after="20"/>
              <w:ind w:firstLine="0"/>
            </w:pPr>
            <w:r w:rsidRPr="00374FCD">
              <w:rPr>
                <w:sz w:val="17"/>
              </w:rPr>
              <w:t>1</w:t>
            </w:r>
          </w:p>
        </w:tc>
        <w:tc>
          <w:tcPr>
            <w:tcW w:w="2381" w:type="dxa"/>
          </w:tcPr>
          <w:p w14:paraId="71841061" w14:textId="77777777" w:rsidR="00893BE4" w:rsidRPr="00374FCD" w:rsidRDefault="00000000">
            <w:pPr>
              <w:spacing w:after="20"/>
              <w:ind w:firstLine="0"/>
            </w:pPr>
            <w:r w:rsidRPr="00374FCD">
              <w:rPr>
                <w:sz w:val="17"/>
              </w:rPr>
              <w:t>2.0%</w:t>
            </w:r>
          </w:p>
        </w:tc>
      </w:tr>
    </w:tbl>
    <w:p w14:paraId="179C7C57" w14:textId="77777777" w:rsidR="00893BE4" w:rsidRPr="00374FCD" w:rsidRDefault="00893BE4">
      <w:pPr>
        <w:sectPr w:rsidR="00893BE4" w:rsidRPr="00374FCD">
          <w:type w:val="continuous"/>
          <w:pgSz w:w="11906" w:h="16838"/>
          <w:pgMar w:top="1701" w:right="1134" w:bottom="1701" w:left="1134" w:header="720" w:footer="720" w:gutter="0"/>
          <w:cols w:space="425"/>
          <w:docGrid w:linePitch="360"/>
        </w:sectPr>
      </w:pPr>
    </w:p>
    <w:p w14:paraId="695AD01F" w14:textId="77777777" w:rsidR="00893BE4" w:rsidRPr="00374FCD" w:rsidRDefault="00000000">
      <w:pPr>
        <w:pStyle w:val="Judul2"/>
        <w:ind w:firstLine="0"/>
        <w:jc w:val="left"/>
        <w:rPr>
          <w:color w:val="auto"/>
        </w:rPr>
      </w:pPr>
      <w:r w:rsidRPr="00374FCD">
        <w:rPr>
          <w:rFonts w:ascii="Times New Roman" w:eastAsia="Times New Roman" w:hAnsi="Times New Roman"/>
          <w:color w:val="auto"/>
        </w:rPr>
        <w:t>B. Hasil Retrieval</w:t>
      </w:r>
    </w:p>
    <w:p w14:paraId="5BEF3025" w14:textId="77777777" w:rsidR="00893BE4" w:rsidRPr="00374FCD" w:rsidRDefault="00000000">
      <w:proofErr w:type="spellStart"/>
      <w:r w:rsidRPr="00374FCD">
        <w:t>Evaluasi</w:t>
      </w:r>
      <w:proofErr w:type="spellEnd"/>
      <w:r w:rsidRPr="00374FCD">
        <w:t xml:space="preserve"> retrieval </w:t>
      </w:r>
      <w:proofErr w:type="spellStart"/>
      <w:r w:rsidRPr="00374FCD">
        <w:t>menggunakan</w:t>
      </w:r>
      <w:proofErr w:type="spellEnd"/>
      <w:r w:rsidRPr="00374FCD">
        <w:t xml:space="preserve"> lima query uji. </w:t>
      </w:r>
      <w:proofErr w:type="spellStart"/>
      <w:r w:rsidRPr="00374FCD">
        <w:t>Setiap</w:t>
      </w:r>
      <w:proofErr w:type="spellEnd"/>
      <w:r w:rsidRPr="00374FCD">
        <w:t xml:space="preserve"> query </w:t>
      </w:r>
      <w:proofErr w:type="spellStart"/>
      <w:r w:rsidRPr="00374FCD">
        <w:t>memiliki</w:t>
      </w:r>
      <w:proofErr w:type="spellEnd"/>
      <w:r w:rsidRPr="00374FCD">
        <w:t xml:space="preserve"> ground truth case yang </w:t>
      </w:r>
      <w:proofErr w:type="spellStart"/>
      <w:r w:rsidRPr="00374FCD">
        <w:t>diketahui</w:t>
      </w:r>
      <w:proofErr w:type="spellEnd"/>
      <w:r w:rsidRPr="00374FCD">
        <w:t xml:space="preserve">. </w:t>
      </w:r>
      <w:proofErr w:type="spellStart"/>
      <w:r w:rsidRPr="00374FCD">
        <w:t>Sistem</w:t>
      </w:r>
      <w:proofErr w:type="spellEnd"/>
      <w:r w:rsidRPr="00374FCD">
        <w:t xml:space="preserve"> </w:t>
      </w:r>
      <w:proofErr w:type="spellStart"/>
      <w:r w:rsidRPr="00374FCD">
        <w:t>dianggap</w:t>
      </w:r>
      <w:proofErr w:type="spellEnd"/>
      <w:r w:rsidRPr="00374FCD">
        <w:t xml:space="preserve"> </w:t>
      </w:r>
      <w:proofErr w:type="spellStart"/>
      <w:r w:rsidRPr="00374FCD">
        <w:t>berhasil</w:t>
      </w:r>
      <w:proofErr w:type="spellEnd"/>
      <w:r w:rsidRPr="00374FCD">
        <w:t xml:space="preserve"> pada Hit@5 </w:t>
      </w:r>
      <w:proofErr w:type="spellStart"/>
      <w:r w:rsidRPr="00374FCD">
        <w:t>jika</w:t>
      </w:r>
      <w:proofErr w:type="spellEnd"/>
      <w:r w:rsidRPr="00374FCD">
        <w:t xml:space="preserve"> ground truth </w:t>
      </w:r>
      <w:proofErr w:type="spellStart"/>
      <w:r w:rsidRPr="00374FCD">
        <w:t>muncul</w:t>
      </w:r>
      <w:proofErr w:type="spellEnd"/>
      <w:r w:rsidRPr="00374FCD">
        <w:t xml:space="preserve"> di </w:t>
      </w:r>
      <w:proofErr w:type="spellStart"/>
      <w:r w:rsidRPr="00374FCD">
        <w:t>antara</w:t>
      </w:r>
      <w:proofErr w:type="spellEnd"/>
      <w:r w:rsidRPr="00374FCD">
        <w:t xml:space="preserve"> lima </w:t>
      </w:r>
      <w:proofErr w:type="spellStart"/>
      <w:r w:rsidRPr="00374FCD">
        <w:t>hasil</w:t>
      </w:r>
      <w:proofErr w:type="spellEnd"/>
      <w:r w:rsidRPr="00374FCD">
        <w:t xml:space="preserve"> </w:t>
      </w:r>
      <w:proofErr w:type="spellStart"/>
      <w:r w:rsidRPr="00374FCD">
        <w:t>teratas</w:t>
      </w:r>
      <w:proofErr w:type="spellEnd"/>
      <w:r w:rsidRPr="00374FCD">
        <w:t xml:space="preserve">. </w:t>
      </w:r>
      <w:proofErr w:type="spellStart"/>
      <w:r w:rsidRPr="00374FCD">
        <w:t>Sistem</w:t>
      </w:r>
      <w:proofErr w:type="spellEnd"/>
      <w:r w:rsidRPr="00374FCD">
        <w:t xml:space="preserve"> </w:t>
      </w:r>
      <w:proofErr w:type="spellStart"/>
      <w:r w:rsidRPr="00374FCD">
        <w:t>dianggap</w:t>
      </w:r>
      <w:proofErr w:type="spellEnd"/>
      <w:r w:rsidRPr="00374FCD">
        <w:t xml:space="preserve"> </w:t>
      </w:r>
      <w:proofErr w:type="spellStart"/>
      <w:r w:rsidRPr="00374FCD">
        <w:t>benar</w:t>
      </w:r>
      <w:proofErr w:type="spellEnd"/>
      <w:r w:rsidRPr="00374FCD">
        <w:t xml:space="preserve"> pada Top-1 Accuracy </w:t>
      </w:r>
      <w:proofErr w:type="spellStart"/>
      <w:r w:rsidRPr="00374FCD">
        <w:t>jika</w:t>
      </w:r>
      <w:proofErr w:type="spellEnd"/>
      <w:r w:rsidRPr="00374FCD">
        <w:t xml:space="preserve"> ground truth </w:t>
      </w:r>
      <w:proofErr w:type="spellStart"/>
      <w:r w:rsidRPr="00374FCD">
        <w:t>berada</w:t>
      </w:r>
      <w:proofErr w:type="spellEnd"/>
      <w:r w:rsidRPr="00374FCD">
        <w:t xml:space="preserve"> pada </w:t>
      </w:r>
      <w:proofErr w:type="spellStart"/>
      <w:r w:rsidRPr="00374FCD">
        <w:t>peringkat</w:t>
      </w:r>
      <w:proofErr w:type="spellEnd"/>
      <w:r w:rsidRPr="00374FCD">
        <w:t xml:space="preserve"> </w:t>
      </w:r>
      <w:proofErr w:type="spellStart"/>
      <w:r w:rsidRPr="00374FCD">
        <w:t>pertama</w:t>
      </w:r>
      <w:proofErr w:type="spellEnd"/>
      <w:r w:rsidRPr="00374FCD">
        <w:t xml:space="preserve">. Precision@5 </w:t>
      </w:r>
      <w:proofErr w:type="spellStart"/>
      <w:r w:rsidRPr="00374FCD">
        <w:t>dihitung</w:t>
      </w:r>
      <w:proofErr w:type="spellEnd"/>
      <w:r w:rsidRPr="00374FCD">
        <w:t xml:space="preserve"> </w:t>
      </w:r>
      <w:proofErr w:type="spellStart"/>
      <w:r w:rsidRPr="00374FCD">
        <w:t>sebagai</w:t>
      </w:r>
      <w:proofErr w:type="spellEnd"/>
      <w:r w:rsidRPr="00374FCD">
        <w:t xml:space="preserve"> </w:t>
      </w:r>
      <w:proofErr w:type="spellStart"/>
      <w:r w:rsidRPr="00374FCD">
        <w:t>jumlah</w:t>
      </w:r>
      <w:proofErr w:type="spellEnd"/>
      <w:r w:rsidRPr="00374FCD">
        <w:t xml:space="preserve"> relevant item di top-5 </w:t>
      </w:r>
      <w:proofErr w:type="spellStart"/>
      <w:r w:rsidRPr="00374FCD">
        <w:t>dibagi</w:t>
      </w:r>
      <w:proofErr w:type="spellEnd"/>
      <w:r w:rsidRPr="00374FCD">
        <w:t xml:space="preserve"> lima. Karena </w:t>
      </w:r>
      <w:proofErr w:type="spellStart"/>
      <w:r w:rsidRPr="00374FCD">
        <w:t>setiap</w:t>
      </w:r>
      <w:proofErr w:type="spellEnd"/>
      <w:r w:rsidRPr="00374FCD">
        <w:t xml:space="preserve"> query </w:t>
      </w:r>
      <w:proofErr w:type="spellStart"/>
      <w:r w:rsidRPr="00374FCD">
        <w:t>hanya</w:t>
      </w:r>
      <w:proofErr w:type="spellEnd"/>
      <w:r w:rsidRPr="00374FCD">
        <w:t xml:space="preserve"> </w:t>
      </w:r>
      <w:proofErr w:type="spellStart"/>
      <w:r w:rsidRPr="00374FCD">
        <w:t>memiliki</w:t>
      </w:r>
      <w:proofErr w:type="spellEnd"/>
      <w:r w:rsidRPr="00374FCD">
        <w:t xml:space="preserve"> </w:t>
      </w:r>
      <w:proofErr w:type="spellStart"/>
      <w:r w:rsidRPr="00374FCD">
        <w:t>satu</w:t>
      </w:r>
      <w:proofErr w:type="spellEnd"/>
      <w:r w:rsidRPr="00374FCD">
        <w:t xml:space="preserve"> ground truth, precision </w:t>
      </w:r>
      <w:proofErr w:type="spellStart"/>
      <w:r w:rsidRPr="00374FCD">
        <w:t>maksimum</w:t>
      </w:r>
      <w:proofErr w:type="spellEnd"/>
      <w:r w:rsidRPr="00374FCD">
        <w:t xml:space="preserve"> pada top-5 </w:t>
      </w:r>
      <w:proofErr w:type="spellStart"/>
      <w:r w:rsidRPr="00374FCD">
        <w:t>adalah</w:t>
      </w:r>
      <w:proofErr w:type="spellEnd"/>
      <w:r w:rsidRPr="00374FCD">
        <w:t xml:space="preserve"> 0,20. Recall@5 </w:t>
      </w:r>
      <w:proofErr w:type="spellStart"/>
      <w:r w:rsidRPr="00374FCD">
        <w:t>bernilai</w:t>
      </w:r>
      <w:proofErr w:type="spellEnd"/>
      <w:r w:rsidRPr="00374FCD">
        <w:t xml:space="preserve"> 1,00 </w:t>
      </w:r>
      <w:proofErr w:type="spellStart"/>
      <w:r w:rsidRPr="00374FCD">
        <w:t>jika</w:t>
      </w:r>
      <w:proofErr w:type="spellEnd"/>
      <w:r w:rsidRPr="00374FCD">
        <w:t xml:space="preserve"> </w:t>
      </w:r>
      <w:proofErr w:type="spellStart"/>
      <w:r w:rsidRPr="00374FCD">
        <w:t>satu</w:t>
      </w:r>
      <w:proofErr w:type="spellEnd"/>
      <w:r w:rsidRPr="00374FCD">
        <w:t xml:space="preserve"> ground truth </w:t>
      </w:r>
      <w:proofErr w:type="spellStart"/>
      <w:r w:rsidRPr="00374FCD">
        <w:t>tersebut</w:t>
      </w:r>
      <w:proofErr w:type="spellEnd"/>
      <w:r w:rsidRPr="00374FCD">
        <w:t xml:space="preserve"> </w:t>
      </w:r>
      <w:proofErr w:type="spellStart"/>
      <w:r w:rsidRPr="00374FCD">
        <w:t>muncul</w:t>
      </w:r>
      <w:proofErr w:type="spellEnd"/>
      <w:r w:rsidRPr="00374FCD">
        <w:t xml:space="preserve"> di top-5.</w:t>
      </w:r>
    </w:p>
    <w:p w14:paraId="0216D117" w14:textId="77777777" w:rsidR="00893BE4" w:rsidRPr="00374FCD" w:rsidRDefault="00000000">
      <w:pPr>
        <w:rPr>
          <w:lang w:val="sv-SE"/>
        </w:rPr>
      </w:pPr>
      <w:r w:rsidRPr="00374FCD">
        <w:t xml:space="preserve">Hasil retrieval </w:t>
      </w:r>
      <w:proofErr w:type="spellStart"/>
      <w:r w:rsidRPr="00374FCD">
        <w:t>menunjukkan</w:t>
      </w:r>
      <w:proofErr w:type="spellEnd"/>
      <w:r w:rsidRPr="00374FCD">
        <w:t xml:space="preserve"> Hit@5 </w:t>
      </w:r>
      <w:proofErr w:type="spellStart"/>
      <w:r w:rsidRPr="00374FCD">
        <w:t>sebesar</w:t>
      </w:r>
      <w:proofErr w:type="spellEnd"/>
      <w:r w:rsidRPr="00374FCD">
        <w:t xml:space="preserve"> 1,00 dan Top-1 Accuracy </w:t>
      </w:r>
      <w:proofErr w:type="spellStart"/>
      <w:r w:rsidRPr="00374FCD">
        <w:t>sebesar</w:t>
      </w:r>
      <w:proofErr w:type="spellEnd"/>
      <w:r w:rsidRPr="00374FCD">
        <w:t xml:space="preserve"> 1,00. </w:t>
      </w:r>
      <w:proofErr w:type="spellStart"/>
      <w:r w:rsidRPr="00374FCD">
        <w:t>Artinya</w:t>
      </w:r>
      <w:proofErr w:type="spellEnd"/>
      <w:r w:rsidRPr="00374FCD">
        <w:t xml:space="preserve">, pada lima query uji, ground truth </w:t>
      </w:r>
      <w:proofErr w:type="spellStart"/>
      <w:r w:rsidRPr="00374FCD">
        <w:t>selalu</w:t>
      </w:r>
      <w:proofErr w:type="spellEnd"/>
      <w:r w:rsidRPr="00374FCD">
        <w:t xml:space="preserve"> </w:t>
      </w:r>
      <w:proofErr w:type="spellStart"/>
      <w:r w:rsidRPr="00374FCD">
        <w:t>ditemukan</w:t>
      </w:r>
      <w:proofErr w:type="spellEnd"/>
      <w:r w:rsidRPr="00374FCD">
        <w:t xml:space="preserve"> </w:t>
      </w:r>
      <w:proofErr w:type="spellStart"/>
      <w:r w:rsidRPr="00374FCD">
        <w:t>sebagai</w:t>
      </w:r>
      <w:proofErr w:type="spellEnd"/>
      <w:r w:rsidRPr="00374FCD">
        <w:t xml:space="preserve"> </w:t>
      </w:r>
      <w:proofErr w:type="spellStart"/>
      <w:r w:rsidRPr="00374FCD">
        <w:t>peringkat</w:t>
      </w:r>
      <w:proofErr w:type="spellEnd"/>
      <w:r w:rsidRPr="00374FCD">
        <w:t xml:space="preserve"> </w:t>
      </w:r>
      <w:proofErr w:type="spellStart"/>
      <w:r w:rsidRPr="00374FCD">
        <w:t>pertama</w:t>
      </w:r>
      <w:proofErr w:type="spellEnd"/>
      <w:r w:rsidRPr="00374FCD">
        <w:t xml:space="preserve">. Precision@5 </w:t>
      </w:r>
      <w:proofErr w:type="spellStart"/>
      <w:r w:rsidRPr="00374FCD">
        <w:t>sebesar</w:t>
      </w:r>
      <w:proofErr w:type="spellEnd"/>
      <w:r w:rsidRPr="00374FCD">
        <w:t xml:space="preserve"> 0,20 </w:t>
      </w:r>
      <w:proofErr w:type="spellStart"/>
      <w:r w:rsidRPr="00374FCD">
        <w:t>tidak</w:t>
      </w:r>
      <w:proofErr w:type="spellEnd"/>
      <w:r w:rsidRPr="00374FCD">
        <w:t xml:space="preserve"> </w:t>
      </w:r>
      <w:proofErr w:type="spellStart"/>
      <w:r w:rsidRPr="00374FCD">
        <w:t>menunjukkan</w:t>
      </w:r>
      <w:proofErr w:type="spellEnd"/>
      <w:r w:rsidRPr="00374FCD">
        <w:t xml:space="preserve"> </w:t>
      </w:r>
      <w:proofErr w:type="spellStart"/>
      <w:r w:rsidRPr="00374FCD">
        <w:t>kinerja</w:t>
      </w:r>
      <w:proofErr w:type="spellEnd"/>
      <w:r w:rsidRPr="00374FCD">
        <w:t xml:space="preserve"> </w:t>
      </w:r>
      <w:proofErr w:type="spellStart"/>
      <w:r w:rsidRPr="00374FCD">
        <w:t>buruk</w:t>
      </w:r>
      <w:proofErr w:type="spellEnd"/>
      <w:r w:rsidRPr="00374FCD">
        <w:t xml:space="preserve"> </w:t>
      </w:r>
      <w:proofErr w:type="spellStart"/>
      <w:r w:rsidRPr="00374FCD">
        <w:t>karena</w:t>
      </w:r>
      <w:proofErr w:type="spellEnd"/>
      <w:r w:rsidRPr="00374FCD">
        <w:t xml:space="preserve"> </w:t>
      </w:r>
      <w:proofErr w:type="spellStart"/>
      <w:r w:rsidRPr="00374FCD">
        <w:t>desain</w:t>
      </w:r>
      <w:proofErr w:type="spellEnd"/>
      <w:r w:rsidRPr="00374FCD">
        <w:t xml:space="preserve"> ground truth </w:t>
      </w:r>
      <w:proofErr w:type="spellStart"/>
      <w:r w:rsidRPr="00374FCD">
        <w:t>hanya</w:t>
      </w:r>
      <w:proofErr w:type="spellEnd"/>
      <w:r w:rsidRPr="00374FCD">
        <w:t xml:space="preserve"> </w:t>
      </w:r>
      <w:proofErr w:type="spellStart"/>
      <w:r w:rsidRPr="00374FCD">
        <w:t>memberi</w:t>
      </w:r>
      <w:proofErr w:type="spellEnd"/>
      <w:r w:rsidRPr="00374FCD">
        <w:t xml:space="preserve"> </w:t>
      </w:r>
      <w:proofErr w:type="spellStart"/>
      <w:r w:rsidRPr="00374FCD">
        <w:t>satu</w:t>
      </w:r>
      <w:proofErr w:type="spellEnd"/>
      <w:r w:rsidRPr="00374FCD">
        <w:t xml:space="preserve"> </w:t>
      </w:r>
      <w:proofErr w:type="spellStart"/>
      <w:r w:rsidRPr="00374FCD">
        <w:t>dokumen</w:t>
      </w:r>
      <w:proofErr w:type="spellEnd"/>
      <w:r w:rsidRPr="00374FCD">
        <w:t xml:space="preserve"> </w:t>
      </w:r>
      <w:proofErr w:type="spellStart"/>
      <w:r w:rsidRPr="00374FCD">
        <w:t>relevan</w:t>
      </w:r>
      <w:proofErr w:type="spellEnd"/>
      <w:r w:rsidRPr="00374FCD">
        <w:t xml:space="preserve"> per query. </w:t>
      </w:r>
      <w:r w:rsidRPr="00374FCD">
        <w:rPr>
          <w:lang w:val="sv-SE"/>
        </w:rPr>
        <w:t>Dengan satu dokumen relevan dan k = 5, precision@5 secara matematis berhenti pada 0,20 ketika retrieval sempurna. F1@5 sebesar 0,33 merupakan konsekuensi dari kombinasi precision@5 0,20 dan recall@5 1,00.</w:t>
      </w:r>
    </w:p>
    <w:p w14:paraId="40600412" w14:textId="77777777" w:rsidR="00893BE4" w:rsidRPr="00374FCD" w:rsidRDefault="00000000">
      <w:pPr>
        <w:rPr>
          <w:lang w:val="sv-SE"/>
        </w:rPr>
      </w:pPr>
      <w:r w:rsidRPr="00374FCD">
        <w:rPr>
          <w:lang w:val="sv-SE"/>
        </w:rPr>
        <w:br w:type="page"/>
      </w:r>
    </w:p>
    <w:p w14:paraId="3E890088" w14:textId="77777777" w:rsidR="00893BE4" w:rsidRPr="00374FCD" w:rsidRDefault="00893BE4">
      <w:pPr>
        <w:rPr>
          <w:lang w:val="sv-SE"/>
        </w:rPr>
        <w:sectPr w:rsidR="00893BE4" w:rsidRPr="00374FCD">
          <w:type w:val="continuous"/>
          <w:pgSz w:w="11906" w:h="16838"/>
          <w:pgMar w:top="1701" w:right="1134" w:bottom="1701" w:left="1134" w:header="720" w:footer="720" w:gutter="0"/>
          <w:cols w:num="2" w:space="425"/>
          <w:docGrid w:linePitch="360"/>
        </w:sectPr>
      </w:pPr>
    </w:p>
    <w:p w14:paraId="28E631A8" w14:textId="77777777" w:rsidR="00893BE4" w:rsidRPr="00374FCD" w:rsidRDefault="00000000">
      <w:pPr>
        <w:pStyle w:val="CaptionCustom"/>
        <w:rPr>
          <w:lang w:val="sv-SE"/>
        </w:rPr>
      </w:pPr>
      <w:r w:rsidRPr="00374FCD">
        <w:rPr>
          <w:lang w:val="sv-SE"/>
        </w:rPr>
        <w:lastRenderedPageBreak/>
        <w:t>TABLE IV</w:t>
      </w:r>
      <w:r w:rsidRPr="00374FCD">
        <w:rPr>
          <w:lang w:val="sv-SE"/>
        </w:rPr>
        <w:br/>
        <w:t>Ringkasan Metrik Retrieval</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1701"/>
        <w:gridCol w:w="5443"/>
      </w:tblGrid>
      <w:tr w:rsidR="00893BE4" w:rsidRPr="00374FCD" w14:paraId="451556E6" w14:textId="77777777">
        <w:trPr>
          <w:jc w:val="center"/>
        </w:trPr>
        <w:tc>
          <w:tcPr>
            <w:tcW w:w="2268" w:type="dxa"/>
            <w:shd w:val="clear" w:color="auto" w:fill="E6E6E6"/>
          </w:tcPr>
          <w:p w14:paraId="220BC21D" w14:textId="77777777" w:rsidR="00893BE4" w:rsidRPr="00374FCD" w:rsidRDefault="00000000">
            <w:pPr>
              <w:spacing w:after="20"/>
              <w:ind w:firstLine="0"/>
            </w:pPr>
            <w:proofErr w:type="spellStart"/>
            <w:r w:rsidRPr="00374FCD">
              <w:rPr>
                <w:b/>
                <w:sz w:val="17"/>
              </w:rPr>
              <w:t>Metrik</w:t>
            </w:r>
            <w:proofErr w:type="spellEnd"/>
          </w:p>
        </w:tc>
        <w:tc>
          <w:tcPr>
            <w:tcW w:w="1701" w:type="dxa"/>
            <w:shd w:val="clear" w:color="auto" w:fill="E6E6E6"/>
          </w:tcPr>
          <w:p w14:paraId="3822A256" w14:textId="77777777" w:rsidR="00893BE4" w:rsidRPr="00374FCD" w:rsidRDefault="00000000">
            <w:pPr>
              <w:spacing w:after="20"/>
              <w:ind w:firstLine="0"/>
            </w:pPr>
            <w:r w:rsidRPr="00374FCD">
              <w:rPr>
                <w:b/>
                <w:sz w:val="17"/>
              </w:rPr>
              <w:t>Nilai</w:t>
            </w:r>
          </w:p>
        </w:tc>
        <w:tc>
          <w:tcPr>
            <w:tcW w:w="5443" w:type="dxa"/>
            <w:shd w:val="clear" w:color="auto" w:fill="E6E6E6"/>
          </w:tcPr>
          <w:p w14:paraId="23BA81E1" w14:textId="77777777" w:rsidR="00893BE4" w:rsidRPr="00374FCD" w:rsidRDefault="00000000">
            <w:pPr>
              <w:spacing w:after="20"/>
              <w:ind w:firstLine="0"/>
            </w:pPr>
            <w:proofErr w:type="spellStart"/>
            <w:r w:rsidRPr="00374FCD">
              <w:rPr>
                <w:b/>
                <w:sz w:val="17"/>
              </w:rPr>
              <w:t>Interpretasi</w:t>
            </w:r>
            <w:proofErr w:type="spellEnd"/>
          </w:p>
        </w:tc>
      </w:tr>
      <w:tr w:rsidR="00893BE4" w:rsidRPr="00374FCD" w14:paraId="744748EC" w14:textId="77777777">
        <w:trPr>
          <w:jc w:val="center"/>
        </w:trPr>
        <w:tc>
          <w:tcPr>
            <w:tcW w:w="2268" w:type="dxa"/>
          </w:tcPr>
          <w:p w14:paraId="5EB39E4E" w14:textId="77777777" w:rsidR="00893BE4" w:rsidRPr="00374FCD" w:rsidRDefault="00000000">
            <w:pPr>
              <w:spacing w:after="20"/>
              <w:ind w:firstLine="0"/>
            </w:pPr>
            <w:r w:rsidRPr="00374FCD">
              <w:rPr>
                <w:sz w:val="17"/>
              </w:rPr>
              <w:t>Hit@5</w:t>
            </w:r>
          </w:p>
        </w:tc>
        <w:tc>
          <w:tcPr>
            <w:tcW w:w="1701" w:type="dxa"/>
          </w:tcPr>
          <w:p w14:paraId="2BCCEDA1" w14:textId="77777777" w:rsidR="00893BE4" w:rsidRPr="00374FCD" w:rsidRDefault="00000000">
            <w:pPr>
              <w:spacing w:after="20"/>
              <w:ind w:firstLine="0"/>
            </w:pPr>
            <w:r w:rsidRPr="00374FCD">
              <w:rPr>
                <w:sz w:val="17"/>
              </w:rPr>
              <w:t>1.00</w:t>
            </w:r>
          </w:p>
        </w:tc>
        <w:tc>
          <w:tcPr>
            <w:tcW w:w="5443" w:type="dxa"/>
          </w:tcPr>
          <w:p w14:paraId="6FC5046A" w14:textId="77777777" w:rsidR="00893BE4" w:rsidRPr="00374FCD" w:rsidRDefault="00000000">
            <w:pPr>
              <w:spacing w:after="20"/>
              <w:ind w:firstLine="0"/>
            </w:pPr>
            <w:r w:rsidRPr="00374FCD">
              <w:rPr>
                <w:sz w:val="17"/>
              </w:rPr>
              <w:t xml:space="preserve">Ground truth </w:t>
            </w:r>
            <w:proofErr w:type="spellStart"/>
            <w:r w:rsidRPr="00374FCD">
              <w:rPr>
                <w:sz w:val="17"/>
              </w:rPr>
              <w:t>muncul</w:t>
            </w:r>
            <w:proofErr w:type="spellEnd"/>
            <w:r w:rsidRPr="00374FCD">
              <w:rPr>
                <w:sz w:val="17"/>
              </w:rPr>
              <w:t xml:space="preserve"> </w:t>
            </w:r>
            <w:proofErr w:type="spellStart"/>
            <w:r w:rsidRPr="00374FCD">
              <w:rPr>
                <w:sz w:val="17"/>
              </w:rPr>
              <w:t>dalam</w:t>
            </w:r>
            <w:proofErr w:type="spellEnd"/>
            <w:r w:rsidRPr="00374FCD">
              <w:rPr>
                <w:sz w:val="17"/>
              </w:rPr>
              <w:t xml:space="preserve"> top-5</w:t>
            </w:r>
          </w:p>
        </w:tc>
      </w:tr>
      <w:tr w:rsidR="00893BE4" w:rsidRPr="00374FCD" w14:paraId="3230215B" w14:textId="77777777">
        <w:trPr>
          <w:jc w:val="center"/>
        </w:trPr>
        <w:tc>
          <w:tcPr>
            <w:tcW w:w="2268" w:type="dxa"/>
          </w:tcPr>
          <w:p w14:paraId="6DC56DA8" w14:textId="77777777" w:rsidR="00893BE4" w:rsidRPr="00374FCD" w:rsidRDefault="00000000">
            <w:pPr>
              <w:spacing w:after="20"/>
              <w:ind w:firstLine="0"/>
            </w:pPr>
            <w:r w:rsidRPr="00374FCD">
              <w:rPr>
                <w:sz w:val="17"/>
              </w:rPr>
              <w:t>Top-1 Accuracy</w:t>
            </w:r>
          </w:p>
        </w:tc>
        <w:tc>
          <w:tcPr>
            <w:tcW w:w="1701" w:type="dxa"/>
          </w:tcPr>
          <w:p w14:paraId="4A0CC3D6" w14:textId="77777777" w:rsidR="00893BE4" w:rsidRPr="00374FCD" w:rsidRDefault="00000000">
            <w:pPr>
              <w:spacing w:after="20"/>
              <w:ind w:firstLine="0"/>
            </w:pPr>
            <w:r w:rsidRPr="00374FCD">
              <w:rPr>
                <w:sz w:val="17"/>
              </w:rPr>
              <w:t>1.00</w:t>
            </w:r>
          </w:p>
        </w:tc>
        <w:tc>
          <w:tcPr>
            <w:tcW w:w="5443" w:type="dxa"/>
          </w:tcPr>
          <w:p w14:paraId="66C1C1AE" w14:textId="77777777" w:rsidR="00893BE4" w:rsidRPr="00374FCD" w:rsidRDefault="00000000">
            <w:pPr>
              <w:spacing w:after="20"/>
              <w:ind w:firstLine="0"/>
            </w:pPr>
            <w:r w:rsidRPr="00374FCD">
              <w:rPr>
                <w:sz w:val="17"/>
              </w:rPr>
              <w:t xml:space="preserve">Ground truth </w:t>
            </w:r>
            <w:proofErr w:type="spellStart"/>
            <w:r w:rsidRPr="00374FCD">
              <w:rPr>
                <w:sz w:val="17"/>
              </w:rPr>
              <w:t>berada</w:t>
            </w:r>
            <w:proofErr w:type="spellEnd"/>
            <w:r w:rsidRPr="00374FCD">
              <w:rPr>
                <w:sz w:val="17"/>
              </w:rPr>
              <w:t xml:space="preserve"> di </w:t>
            </w:r>
            <w:proofErr w:type="spellStart"/>
            <w:r w:rsidRPr="00374FCD">
              <w:rPr>
                <w:sz w:val="17"/>
              </w:rPr>
              <w:t>peringkat</w:t>
            </w:r>
            <w:proofErr w:type="spellEnd"/>
            <w:r w:rsidRPr="00374FCD">
              <w:rPr>
                <w:sz w:val="17"/>
              </w:rPr>
              <w:t xml:space="preserve"> </w:t>
            </w:r>
            <w:proofErr w:type="spellStart"/>
            <w:r w:rsidRPr="00374FCD">
              <w:rPr>
                <w:sz w:val="17"/>
              </w:rPr>
              <w:t>pertama</w:t>
            </w:r>
            <w:proofErr w:type="spellEnd"/>
          </w:p>
        </w:tc>
      </w:tr>
      <w:tr w:rsidR="00893BE4" w:rsidRPr="00374FCD" w14:paraId="7B1D6224" w14:textId="77777777">
        <w:trPr>
          <w:jc w:val="center"/>
        </w:trPr>
        <w:tc>
          <w:tcPr>
            <w:tcW w:w="2268" w:type="dxa"/>
          </w:tcPr>
          <w:p w14:paraId="7B7C5E2C" w14:textId="77777777" w:rsidR="00893BE4" w:rsidRPr="00374FCD" w:rsidRDefault="00000000">
            <w:pPr>
              <w:spacing w:after="20"/>
              <w:ind w:firstLine="0"/>
            </w:pPr>
            <w:r w:rsidRPr="00374FCD">
              <w:rPr>
                <w:sz w:val="17"/>
              </w:rPr>
              <w:t>Precision@5</w:t>
            </w:r>
          </w:p>
        </w:tc>
        <w:tc>
          <w:tcPr>
            <w:tcW w:w="1701" w:type="dxa"/>
          </w:tcPr>
          <w:p w14:paraId="6D35AE13" w14:textId="77777777" w:rsidR="00893BE4" w:rsidRPr="00374FCD" w:rsidRDefault="00000000">
            <w:pPr>
              <w:spacing w:after="20"/>
              <w:ind w:firstLine="0"/>
            </w:pPr>
            <w:r w:rsidRPr="00374FCD">
              <w:rPr>
                <w:sz w:val="17"/>
              </w:rPr>
              <w:t>0.20</w:t>
            </w:r>
          </w:p>
        </w:tc>
        <w:tc>
          <w:tcPr>
            <w:tcW w:w="5443" w:type="dxa"/>
          </w:tcPr>
          <w:p w14:paraId="3F6404EA" w14:textId="77777777" w:rsidR="00893BE4" w:rsidRPr="00374FCD" w:rsidRDefault="00000000">
            <w:pPr>
              <w:spacing w:after="20"/>
              <w:ind w:firstLine="0"/>
              <w:rPr>
                <w:lang w:val="sv-SE"/>
              </w:rPr>
            </w:pPr>
            <w:r w:rsidRPr="00374FCD">
              <w:rPr>
                <w:sz w:val="17"/>
                <w:lang w:val="sv-SE"/>
              </w:rPr>
              <w:t>Satu dokumen relevan dari lima kandidat</w:t>
            </w:r>
          </w:p>
        </w:tc>
      </w:tr>
      <w:tr w:rsidR="00893BE4" w:rsidRPr="00374FCD" w14:paraId="1449E4E1" w14:textId="77777777">
        <w:trPr>
          <w:jc w:val="center"/>
        </w:trPr>
        <w:tc>
          <w:tcPr>
            <w:tcW w:w="2268" w:type="dxa"/>
          </w:tcPr>
          <w:p w14:paraId="314AF6D1" w14:textId="77777777" w:rsidR="00893BE4" w:rsidRPr="00374FCD" w:rsidRDefault="00000000">
            <w:pPr>
              <w:spacing w:after="20"/>
              <w:ind w:firstLine="0"/>
            </w:pPr>
            <w:r w:rsidRPr="00374FCD">
              <w:rPr>
                <w:sz w:val="17"/>
              </w:rPr>
              <w:t>Recall@5</w:t>
            </w:r>
          </w:p>
        </w:tc>
        <w:tc>
          <w:tcPr>
            <w:tcW w:w="1701" w:type="dxa"/>
          </w:tcPr>
          <w:p w14:paraId="23EB6D98" w14:textId="77777777" w:rsidR="00893BE4" w:rsidRPr="00374FCD" w:rsidRDefault="00000000">
            <w:pPr>
              <w:spacing w:after="20"/>
              <w:ind w:firstLine="0"/>
            </w:pPr>
            <w:r w:rsidRPr="00374FCD">
              <w:rPr>
                <w:sz w:val="17"/>
              </w:rPr>
              <w:t>1.00</w:t>
            </w:r>
          </w:p>
        </w:tc>
        <w:tc>
          <w:tcPr>
            <w:tcW w:w="5443" w:type="dxa"/>
          </w:tcPr>
          <w:p w14:paraId="19D82681" w14:textId="77777777" w:rsidR="00893BE4" w:rsidRPr="00374FCD" w:rsidRDefault="00000000">
            <w:pPr>
              <w:spacing w:after="20"/>
              <w:ind w:firstLine="0"/>
            </w:pPr>
            <w:r w:rsidRPr="00374FCD">
              <w:rPr>
                <w:sz w:val="17"/>
              </w:rPr>
              <w:t xml:space="preserve">Ground truth </w:t>
            </w:r>
            <w:proofErr w:type="spellStart"/>
            <w:r w:rsidRPr="00374FCD">
              <w:rPr>
                <w:sz w:val="17"/>
              </w:rPr>
              <w:t>terambil</w:t>
            </w:r>
            <w:proofErr w:type="spellEnd"/>
          </w:p>
        </w:tc>
      </w:tr>
      <w:tr w:rsidR="00893BE4" w:rsidRPr="00374FCD" w14:paraId="0A1F6242" w14:textId="77777777">
        <w:trPr>
          <w:jc w:val="center"/>
        </w:trPr>
        <w:tc>
          <w:tcPr>
            <w:tcW w:w="2268" w:type="dxa"/>
          </w:tcPr>
          <w:p w14:paraId="71DE402F" w14:textId="77777777" w:rsidR="00893BE4" w:rsidRPr="00374FCD" w:rsidRDefault="00000000">
            <w:pPr>
              <w:spacing w:after="20"/>
              <w:ind w:firstLine="0"/>
            </w:pPr>
            <w:r w:rsidRPr="00374FCD">
              <w:rPr>
                <w:sz w:val="17"/>
              </w:rPr>
              <w:t>F1@5</w:t>
            </w:r>
          </w:p>
        </w:tc>
        <w:tc>
          <w:tcPr>
            <w:tcW w:w="1701" w:type="dxa"/>
          </w:tcPr>
          <w:p w14:paraId="765150F8" w14:textId="77777777" w:rsidR="00893BE4" w:rsidRPr="00374FCD" w:rsidRDefault="00000000">
            <w:pPr>
              <w:spacing w:after="20"/>
              <w:ind w:firstLine="0"/>
            </w:pPr>
            <w:r w:rsidRPr="00374FCD">
              <w:rPr>
                <w:sz w:val="17"/>
              </w:rPr>
              <w:t>0.33</w:t>
            </w:r>
          </w:p>
        </w:tc>
        <w:tc>
          <w:tcPr>
            <w:tcW w:w="5443" w:type="dxa"/>
          </w:tcPr>
          <w:p w14:paraId="289C2AB6" w14:textId="77777777" w:rsidR="00893BE4" w:rsidRPr="00374FCD" w:rsidRDefault="00000000">
            <w:pPr>
              <w:spacing w:after="20"/>
              <w:ind w:firstLine="0"/>
            </w:pPr>
            <w:r w:rsidRPr="00374FCD">
              <w:rPr>
                <w:sz w:val="17"/>
              </w:rPr>
              <w:t>Harmonic mean precision dan recall</w:t>
            </w:r>
          </w:p>
        </w:tc>
      </w:tr>
    </w:tbl>
    <w:p w14:paraId="71094528" w14:textId="77777777" w:rsidR="00893BE4" w:rsidRPr="00374FCD" w:rsidRDefault="00893BE4">
      <w:pPr>
        <w:sectPr w:rsidR="00893BE4" w:rsidRPr="00374FCD">
          <w:type w:val="continuous"/>
          <w:pgSz w:w="11906" w:h="16838"/>
          <w:pgMar w:top="1701" w:right="1134" w:bottom="1701" w:left="1134" w:header="720" w:footer="720" w:gutter="0"/>
          <w:cols w:space="425"/>
          <w:docGrid w:linePitch="360"/>
        </w:sectPr>
      </w:pPr>
    </w:p>
    <w:p w14:paraId="0BAEFECE" w14:textId="77777777" w:rsidR="00893BE4" w:rsidRPr="00374FCD" w:rsidRDefault="00893BE4">
      <w:pPr>
        <w:sectPr w:rsidR="00893BE4" w:rsidRPr="00374FCD">
          <w:type w:val="continuous"/>
          <w:pgSz w:w="11906" w:h="16838"/>
          <w:pgMar w:top="1701" w:right="1134" w:bottom="1701" w:left="1134" w:header="720" w:footer="720" w:gutter="0"/>
          <w:cols w:num="2" w:space="425"/>
          <w:docGrid w:linePitch="360"/>
        </w:sectPr>
      </w:pPr>
    </w:p>
    <w:p w14:paraId="5371CE45" w14:textId="77777777" w:rsidR="00893BE4" w:rsidRPr="00374FCD" w:rsidRDefault="00000000">
      <w:pPr>
        <w:pStyle w:val="CaptionCustom"/>
      </w:pPr>
      <w:r w:rsidRPr="00374FCD">
        <w:t>TABLE V</w:t>
      </w:r>
      <w:r w:rsidRPr="00374FCD">
        <w:br/>
        <w:t>Detail Hasil Retrieval per Query</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5"/>
        <w:gridCol w:w="1701"/>
        <w:gridCol w:w="1701"/>
        <w:gridCol w:w="1417"/>
        <w:gridCol w:w="1417"/>
        <w:gridCol w:w="1701"/>
      </w:tblGrid>
      <w:tr w:rsidR="00893BE4" w:rsidRPr="00374FCD" w14:paraId="01D31847" w14:textId="77777777">
        <w:trPr>
          <w:jc w:val="center"/>
        </w:trPr>
        <w:tc>
          <w:tcPr>
            <w:tcW w:w="1134" w:type="dxa"/>
            <w:shd w:val="clear" w:color="auto" w:fill="E6E6E6"/>
          </w:tcPr>
          <w:p w14:paraId="50031810" w14:textId="77777777" w:rsidR="00893BE4" w:rsidRPr="00374FCD" w:rsidRDefault="00000000">
            <w:pPr>
              <w:spacing w:after="20"/>
              <w:ind w:firstLine="0"/>
            </w:pPr>
            <w:r w:rsidRPr="00374FCD">
              <w:rPr>
                <w:b/>
                <w:sz w:val="17"/>
              </w:rPr>
              <w:t>Query</w:t>
            </w:r>
          </w:p>
        </w:tc>
        <w:tc>
          <w:tcPr>
            <w:tcW w:w="1701" w:type="dxa"/>
            <w:shd w:val="clear" w:color="auto" w:fill="E6E6E6"/>
          </w:tcPr>
          <w:p w14:paraId="21BF0657" w14:textId="77777777" w:rsidR="00893BE4" w:rsidRPr="00374FCD" w:rsidRDefault="00000000">
            <w:pPr>
              <w:spacing w:after="20"/>
              <w:ind w:firstLine="0"/>
            </w:pPr>
            <w:r w:rsidRPr="00374FCD">
              <w:rPr>
                <w:b/>
                <w:sz w:val="17"/>
              </w:rPr>
              <w:t>Ground truth</w:t>
            </w:r>
          </w:p>
        </w:tc>
        <w:tc>
          <w:tcPr>
            <w:tcW w:w="1701" w:type="dxa"/>
            <w:shd w:val="clear" w:color="auto" w:fill="E6E6E6"/>
          </w:tcPr>
          <w:p w14:paraId="3862F9FE" w14:textId="77777777" w:rsidR="00893BE4" w:rsidRPr="00374FCD" w:rsidRDefault="00000000">
            <w:pPr>
              <w:spacing w:after="20"/>
              <w:ind w:firstLine="0"/>
            </w:pPr>
            <w:r w:rsidRPr="00374FCD">
              <w:rPr>
                <w:b/>
                <w:sz w:val="17"/>
              </w:rPr>
              <w:t>Top-1</w:t>
            </w:r>
          </w:p>
        </w:tc>
        <w:tc>
          <w:tcPr>
            <w:tcW w:w="1417" w:type="dxa"/>
            <w:shd w:val="clear" w:color="auto" w:fill="E6E6E6"/>
          </w:tcPr>
          <w:p w14:paraId="481D5C91" w14:textId="77777777" w:rsidR="00893BE4" w:rsidRPr="00374FCD" w:rsidRDefault="00000000">
            <w:pPr>
              <w:spacing w:after="20"/>
              <w:ind w:firstLine="0"/>
            </w:pPr>
            <w:r w:rsidRPr="00374FCD">
              <w:rPr>
                <w:b/>
                <w:sz w:val="17"/>
              </w:rPr>
              <w:t>Similarity</w:t>
            </w:r>
          </w:p>
        </w:tc>
        <w:tc>
          <w:tcPr>
            <w:tcW w:w="1417" w:type="dxa"/>
            <w:shd w:val="clear" w:color="auto" w:fill="E6E6E6"/>
          </w:tcPr>
          <w:p w14:paraId="2974F19B" w14:textId="77777777" w:rsidR="00893BE4" w:rsidRPr="00374FCD" w:rsidRDefault="00000000">
            <w:pPr>
              <w:spacing w:after="20"/>
              <w:ind w:firstLine="0"/>
            </w:pPr>
            <w:r w:rsidRPr="00374FCD">
              <w:rPr>
                <w:b/>
                <w:sz w:val="17"/>
              </w:rPr>
              <w:t>Hit@5</w:t>
            </w:r>
          </w:p>
        </w:tc>
        <w:tc>
          <w:tcPr>
            <w:tcW w:w="1701" w:type="dxa"/>
            <w:shd w:val="clear" w:color="auto" w:fill="E6E6E6"/>
          </w:tcPr>
          <w:p w14:paraId="0665935D" w14:textId="77777777" w:rsidR="00893BE4" w:rsidRPr="00374FCD" w:rsidRDefault="00000000">
            <w:pPr>
              <w:spacing w:after="20"/>
              <w:ind w:firstLine="0"/>
            </w:pPr>
            <w:r w:rsidRPr="00374FCD">
              <w:rPr>
                <w:b/>
                <w:sz w:val="17"/>
              </w:rPr>
              <w:t xml:space="preserve">Top-1 </w:t>
            </w:r>
            <w:proofErr w:type="spellStart"/>
            <w:r w:rsidRPr="00374FCD">
              <w:rPr>
                <w:b/>
                <w:sz w:val="17"/>
              </w:rPr>
              <w:t>benar</w:t>
            </w:r>
            <w:proofErr w:type="spellEnd"/>
          </w:p>
        </w:tc>
      </w:tr>
      <w:tr w:rsidR="00893BE4" w:rsidRPr="00374FCD" w14:paraId="444048CE" w14:textId="77777777">
        <w:trPr>
          <w:jc w:val="center"/>
        </w:trPr>
        <w:tc>
          <w:tcPr>
            <w:tcW w:w="1134" w:type="dxa"/>
          </w:tcPr>
          <w:p w14:paraId="1A5705D5" w14:textId="77777777" w:rsidR="00893BE4" w:rsidRPr="00374FCD" w:rsidRDefault="00000000">
            <w:pPr>
              <w:spacing w:after="20"/>
              <w:ind w:firstLine="0"/>
            </w:pPr>
            <w:r w:rsidRPr="00374FCD">
              <w:rPr>
                <w:sz w:val="17"/>
              </w:rPr>
              <w:t>q1</w:t>
            </w:r>
          </w:p>
        </w:tc>
        <w:tc>
          <w:tcPr>
            <w:tcW w:w="1701" w:type="dxa"/>
          </w:tcPr>
          <w:p w14:paraId="17876C0A" w14:textId="77777777" w:rsidR="00893BE4" w:rsidRPr="00374FCD" w:rsidRDefault="00000000">
            <w:pPr>
              <w:spacing w:after="20"/>
              <w:ind w:firstLine="0"/>
            </w:pPr>
            <w:r w:rsidRPr="00374FCD">
              <w:rPr>
                <w:sz w:val="17"/>
              </w:rPr>
              <w:t>case_005</w:t>
            </w:r>
          </w:p>
        </w:tc>
        <w:tc>
          <w:tcPr>
            <w:tcW w:w="1701" w:type="dxa"/>
          </w:tcPr>
          <w:p w14:paraId="414873D4" w14:textId="77777777" w:rsidR="00893BE4" w:rsidRPr="00374FCD" w:rsidRDefault="00000000">
            <w:pPr>
              <w:spacing w:after="20"/>
              <w:ind w:firstLine="0"/>
            </w:pPr>
            <w:r w:rsidRPr="00374FCD">
              <w:rPr>
                <w:sz w:val="17"/>
              </w:rPr>
              <w:t>case_005</w:t>
            </w:r>
          </w:p>
        </w:tc>
        <w:tc>
          <w:tcPr>
            <w:tcW w:w="1417" w:type="dxa"/>
          </w:tcPr>
          <w:p w14:paraId="13906EB3" w14:textId="77777777" w:rsidR="00893BE4" w:rsidRPr="00374FCD" w:rsidRDefault="00000000">
            <w:pPr>
              <w:spacing w:after="20"/>
              <w:ind w:firstLine="0"/>
            </w:pPr>
            <w:r w:rsidRPr="00374FCD">
              <w:rPr>
                <w:sz w:val="17"/>
              </w:rPr>
              <w:t>0.184</w:t>
            </w:r>
          </w:p>
        </w:tc>
        <w:tc>
          <w:tcPr>
            <w:tcW w:w="1417" w:type="dxa"/>
          </w:tcPr>
          <w:p w14:paraId="26F384F9" w14:textId="77777777" w:rsidR="00893BE4" w:rsidRPr="00374FCD" w:rsidRDefault="00000000">
            <w:pPr>
              <w:spacing w:after="20"/>
              <w:ind w:firstLine="0"/>
            </w:pPr>
            <w:r w:rsidRPr="00374FCD">
              <w:rPr>
                <w:sz w:val="17"/>
              </w:rPr>
              <w:t>1</w:t>
            </w:r>
          </w:p>
        </w:tc>
        <w:tc>
          <w:tcPr>
            <w:tcW w:w="1701" w:type="dxa"/>
          </w:tcPr>
          <w:p w14:paraId="674103EB" w14:textId="77777777" w:rsidR="00893BE4" w:rsidRPr="00374FCD" w:rsidRDefault="00000000">
            <w:pPr>
              <w:spacing w:after="20"/>
              <w:ind w:firstLine="0"/>
            </w:pPr>
            <w:r w:rsidRPr="00374FCD">
              <w:rPr>
                <w:sz w:val="17"/>
              </w:rPr>
              <w:t>1</w:t>
            </w:r>
          </w:p>
        </w:tc>
      </w:tr>
      <w:tr w:rsidR="00893BE4" w:rsidRPr="00374FCD" w14:paraId="0C3EF964" w14:textId="77777777">
        <w:trPr>
          <w:jc w:val="center"/>
        </w:trPr>
        <w:tc>
          <w:tcPr>
            <w:tcW w:w="1134" w:type="dxa"/>
          </w:tcPr>
          <w:p w14:paraId="7135D908" w14:textId="77777777" w:rsidR="00893BE4" w:rsidRPr="00374FCD" w:rsidRDefault="00000000">
            <w:pPr>
              <w:spacing w:after="20"/>
              <w:ind w:firstLine="0"/>
            </w:pPr>
            <w:r w:rsidRPr="00374FCD">
              <w:rPr>
                <w:sz w:val="17"/>
              </w:rPr>
              <w:t>q2</w:t>
            </w:r>
          </w:p>
        </w:tc>
        <w:tc>
          <w:tcPr>
            <w:tcW w:w="1701" w:type="dxa"/>
          </w:tcPr>
          <w:p w14:paraId="39D3EBB6" w14:textId="77777777" w:rsidR="00893BE4" w:rsidRPr="00374FCD" w:rsidRDefault="00000000">
            <w:pPr>
              <w:spacing w:after="20"/>
              <w:ind w:firstLine="0"/>
            </w:pPr>
            <w:r w:rsidRPr="00374FCD">
              <w:rPr>
                <w:sz w:val="17"/>
              </w:rPr>
              <w:t>case_007</w:t>
            </w:r>
          </w:p>
        </w:tc>
        <w:tc>
          <w:tcPr>
            <w:tcW w:w="1701" w:type="dxa"/>
          </w:tcPr>
          <w:p w14:paraId="12067CDD" w14:textId="77777777" w:rsidR="00893BE4" w:rsidRPr="00374FCD" w:rsidRDefault="00000000">
            <w:pPr>
              <w:spacing w:after="20"/>
              <w:ind w:firstLine="0"/>
            </w:pPr>
            <w:r w:rsidRPr="00374FCD">
              <w:rPr>
                <w:sz w:val="17"/>
              </w:rPr>
              <w:t>case_007</w:t>
            </w:r>
          </w:p>
        </w:tc>
        <w:tc>
          <w:tcPr>
            <w:tcW w:w="1417" w:type="dxa"/>
          </w:tcPr>
          <w:p w14:paraId="1DF0D24D" w14:textId="77777777" w:rsidR="00893BE4" w:rsidRPr="00374FCD" w:rsidRDefault="00000000">
            <w:pPr>
              <w:spacing w:after="20"/>
              <w:ind w:firstLine="0"/>
            </w:pPr>
            <w:r w:rsidRPr="00374FCD">
              <w:rPr>
                <w:sz w:val="17"/>
              </w:rPr>
              <w:t>0.183</w:t>
            </w:r>
          </w:p>
        </w:tc>
        <w:tc>
          <w:tcPr>
            <w:tcW w:w="1417" w:type="dxa"/>
          </w:tcPr>
          <w:p w14:paraId="3AC0874D" w14:textId="77777777" w:rsidR="00893BE4" w:rsidRPr="00374FCD" w:rsidRDefault="00000000">
            <w:pPr>
              <w:spacing w:after="20"/>
              <w:ind w:firstLine="0"/>
            </w:pPr>
            <w:r w:rsidRPr="00374FCD">
              <w:rPr>
                <w:sz w:val="17"/>
              </w:rPr>
              <w:t>1</w:t>
            </w:r>
          </w:p>
        </w:tc>
        <w:tc>
          <w:tcPr>
            <w:tcW w:w="1701" w:type="dxa"/>
          </w:tcPr>
          <w:p w14:paraId="071358B6" w14:textId="77777777" w:rsidR="00893BE4" w:rsidRPr="00374FCD" w:rsidRDefault="00000000">
            <w:pPr>
              <w:spacing w:after="20"/>
              <w:ind w:firstLine="0"/>
            </w:pPr>
            <w:r w:rsidRPr="00374FCD">
              <w:rPr>
                <w:sz w:val="17"/>
              </w:rPr>
              <w:t>1</w:t>
            </w:r>
          </w:p>
        </w:tc>
      </w:tr>
      <w:tr w:rsidR="00893BE4" w:rsidRPr="00374FCD" w14:paraId="6A0626E0" w14:textId="77777777">
        <w:trPr>
          <w:jc w:val="center"/>
        </w:trPr>
        <w:tc>
          <w:tcPr>
            <w:tcW w:w="1134" w:type="dxa"/>
          </w:tcPr>
          <w:p w14:paraId="66F21870" w14:textId="77777777" w:rsidR="00893BE4" w:rsidRPr="00374FCD" w:rsidRDefault="00000000">
            <w:pPr>
              <w:spacing w:after="20"/>
              <w:ind w:firstLine="0"/>
            </w:pPr>
            <w:r w:rsidRPr="00374FCD">
              <w:rPr>
                <w:sz w:val="17"/>
              </w:rPr>
              <w:t>q3</w:t>
            </w:r>
          </w:p>
        </w:tc>
        <w:tc>
          <w:tcPr>
            <w:tcW w:w="1701" w:type="dxa"/>
          </w:tcPr>
          <w:p w14:paraId="70A079D8" w14:textId="77777777" w:rsidR="00893BE4" w:rsidRPr="00374FCD" w:rsidRDefault="00000000">
            <w:pPr>
              <w:spacing w:after="20"/>
              <w:ind w:firstLine="0"/>
            </w:pPr>
            <w:r w:rsidRPr="00374FCD">
              <w:rPr>
                <w:sz w:val="17"/>
              </w:rPr>
              <w:t>case_006</w:t>
            </w:r>
          </w:p>
        </w:tc>
        <w:tc>
          <w:tcPr>
            <w:tcW w:w="1701" w:type="dxa"/>
          </w:tcPr>
          <w:p w14:paraId="576F48A8" w14:textId="77777777" w:rsidR="00893BE4" w:rsidRPr="00374FCD" w:rsidRDefault="00000000">
            <w:pPr>
              <w:spacing w:after="20"/>
              <w:ind w:firstLine="0"/>
            </w:pPr>
            <w:r w:rsidRPr="00374FCD">
              <w:rPr>
                <w:sz w:val="17"/>
              </w:rPr>
              <w:t>case_006</w:t>
            </w:r>
          </w:p>
        </w:tc>
        <w:tc>
          <w:tcPr>
            <w:tcW w:w="1417" w:type="dxa"/>
          </w:tcPr>
          <w:p w14:paraId="6343322A" w14:textId="77777777" w:rsidR="00893BE4" w:rsidRPr="00374FCD" w:rsidRDefault="00000000">
            <w:pPr>
              <w:spacing w:after="20"/>
              <w:ind w:firstLine="0"/>
            </w:pPr>
            <w:r w:rsidRPr="00374FCD">
              <w:rPr>
                <w:sz w:val="17"/>
              </w:rPr>
              <w:t>0.185</w:t>
            </w:r>
          </w:p>
        </w:tc>
        <w:tc>
          <w:tcPr>
            <w:tcW w:w="1417" w:type="dxa"/>
          </w:tcPr>
          <w:p w14:paraId="23E86CFF" w14:textId="77777777" w:rsidR="00893BE4" w:rsidRPr="00374FCD" w:rsidRDefault="00000000">
            <w:pPr>
              <w:spacing w:after="20"/>
              <w:ind w:firstLine="0"/>
            </w:pPr>
            <w:r w:rsidRPr="00374FCD">
              <w:rPr>
                <w:sz w:val="17"/>
              </w:rPr>
              <w:t>1</w:t>
            </w:r>
          </w:p>
        </w:tc>
        <w:tc>
          <w:tcPr>
            <w:tcW w:w="1701" w:type="dxa"/>
          </w:tcPr>
          <w:p w14:paraId="26AA3028" w14:textId="77777777" w:rsidR="00893BE4" w:rsidRPr="00374FCD" w:rsidRDefault="00000000">
            <w:pPr>
              <w:spacing w:after="20"/>
              <w:ind w:firstLine="0"/>
            </w:pPr>
            <w:r w:rsidRPr="00374FCD">
              <w:rPr>
                <w:sz w:val="17"/>
              </w:rPr>
              <w:t>1</w:t>
            </w:r>
          </w:p>
        </w:tc>
      </w:tr>
      <w:tr w:rsidR="00893BE4" w:rsidRPr="00374FCD" w14:paraId="52EA7D92" w14:textId="77777777">
        <w:trPr>
          <w:jc w:val="center"/>
        </w:trPr>
        <w:tc>
          <w:tcPr>
            <w:tcW w:w="1134" w:type="dxa"/>
          </w:tcPr>
          <w:p w14:paraId="090E4FFF" w14:textId="77777777" w:rsidR="00893BE4" w:rsidRPr="00374FCD" w:rsidRDefault="00000000">
            <w:pPr>
              <w:spacing w:after="20"/>
              <w:ind w:firstLine="0"/>
            </w:pPr>
            <w:r w:rsidRPr="00374FCD">
              <w:rPr>
                <w:sz w:val="17"/>
              </w:rPr>
              <w:t>q4</w:t>
            </w:r>
          </w:p>
        </w:tc>
        <w:tc>
          <w:tcPr>
            <w:tcW w:w="1701" w:type="dxa"/>
          </w:tcPr>
          <w:p w14:paraId="051F9D57" w14:textId="77777777" w:rsidR="00893BE4" w:rsidRPr="00374FCD" w:rsidRDefault="00000000">
            <w:pPr>
              <w:spacing w:after="20"/>
              <w:ind w:firstLine="0"/>
            </w:pPr>
            <w:r w:rsidRPr="00374FCD">
              <w:rPr>
                <w:sz w:val="17"/>
              </w:rPr>
              <w:t>case_010</w:t>
            </w:r>
          </w:p>
        </w:tc>
        <w:tc>
          <w:tcPr>
            <w:tcW w:w="1701" w:type="dxa"/>
          </w:tcPr>
          <w:p w14:paraId="28E3D2D2" w14:textId="77777777" w:rsidR="00893BE4" w:rsidRPr="00374FCD" w:rsidRDefault="00000000">
            <w:pPr>
              <w:spacing w:after="20"/>
              <w:ind w:firstLine="0"/>
            </w:pPr>
            <w:r w:rsidRPr="00374FCD">
              <w:rPr>
                <w:sz w:val="17"/>
              </w:rPr>
              <w:t>case_010</w:t>
            </w:r>
          </w:p>
        </w:tc>
        <w:tc>
          <w:tcPr>
            <w:tcW w:w="1417" w:type="dxa"/>
          </w:tcPr>
          <w:p w14:paraId="471B8F51" w14:textId="77777777" w:rsidR="00893BE4" w:rsidRPr="00374FCD" w:rsidRDefault="00000000">
            <w:pPr>
              <w:spacing w:after="20"/>
              <w:ind w:firstLine="0"/>
            </w:pPr>
            <w:r w:rsidRPr="00374FCD">
              <w:rPr>
                <w:sz w:val="17"/>
              </w:rPr>
              <w:t>0.100</w:t>
            </w:r>
          </w:p>
        </w:tc>
        <w:tc>
          <w:tcPr>
            <w:tcW w:w="1417" w:type="dxa"/>
          </w:tcPr>
          <w:p w14:paraId="0755E5C7" w14:textId="77777777" w:rsidR="00893BE4" w:rsidRPr="00374FCD" w:rsidRDefault="00000000">
            <w:pPr>
              <w:spacing w:after="20"/>
              <w:ind w:firstLine="0"/>
            </w:pPr>
            <w:r w:rsidRPr="00374FCD">
              <w:rPr>
                <w:sz w:val="17"/>
              </w:rPr>
              <w:t>1</w:t>
            </w:r>
          </w:p>
        </w:tc>
        <w:tc>
          <w:tcPr>
            <w:tcW w:w="1701" w:type="dxa"/>
          </w:tcPr>
          <w:p w14:paraId="055CC47C" w14:textId="77777777" w:rsidR="00893BE4" w:rsidRPr="00374FCD" w:rsidRDefault="00000000">
            <w:pPr>
              <w:spacing w:after="20"/>
              <w:ind w:firstLine="0"/>
            </w:pPr>
            <w:r w:rsidRPr="00374FCD">
              <w:rPr>
                <w:sz w:val="17"/>
              </w:rPr>
              <w:t>1</w:t>
            </w:r>
          </w:p>
        </w:tc>
      </w:tr>
      <w:tr w:rsidR="00893BE4" w:rsidRPr="00374FCD" w14:paraId="57753365" w14:textId="77777777">
        <w:trPr>
          <w:jc w:val="center"/>
        </w:trPr>
        <w:tc>
          <w:tcPr>
            <w:tcW w:w="1134" w:type="dxa"/>
          </w:tcPr>
          <w:p w14:paraId="08E0308B" w14:textId="77777777" w:rsidR="00893BE4" w:rsidRPr="00374FCD" w:rsidRDefault="00000000">
            <w:pPr>
              <w:spacing w:after="20"/>
              <w:ind w:firstLine="0"/>
            </w:pPr>
            <w:r w:rsidRPr="00374FCD">
              <w:rPr>
                <w:sz w:val="17"/>
              </w:rPr>
              <w:t>q5</w:t>
            </w:r>
          </w:p>
        </w:tc>
        <w:tc>
          <w:tcPr>
            <w:tcW w:w="1701" w:type="dxa"/>
          </w:tcPr>
          <w:p w14:paraId="1BB30A8E" w14:textId="77777777" w:rsidR="00893BE4" w:rsidRPr="00374FCD" w:rsidRDefault="00000000">
            <w:pPr>
              <w:spacing w:after="20"/>
              <w:ind w:firstLine="0"/>
            </w:pPr>
            <w:r w:rsidRPr="00374FCD">
              <w:rPr>
                <w:sz w:val="17"/>
              </w:rPr>
              <w:t>case_034</w:t>
            </w:r>
          </w:p>
        </w:tc>
        <w:tc>
          <w:tcPr>
            <w:tcW w:w="1701" w:type="dxa"/>
          </w:tcPr>
          <w:p w14:paraId="3EA8BD0E" w14:textId="77777777" w:rsidR="00893BE4" w:rsidRPr="00374FCD" w:rsidRDefault="00000000">
            <w:pPr>
              <w:spacing w:after="20"/>
              <w:ind w:firstLine="0"/>
            </w:pPr>
            <w:r w:rsidRPr="00374FCD">
              <w:rPr>
                <w:sz w:val="17"/>
              </w:rPr>
              <w:t>case_034</w:t>
            </w:r>
          </w:p>
        </w:tc>
        <w:tc>
          <w:tcPr>
            <w:tcW w:w="1417" w:type="dxa"/>
          </w:tcPr>
          <w:p w14:paraId="6A69A943" w14:textId="77777777" w:rsidR="00893BE4" w:rsidRPr="00374FCD" w:rsidRDefault="00000000">
            <w:pPr>
              <w:spacing w:after="20"/>
              <w:ind w:firstLine="0"/>
            </w:pPr>
            <w:r w:rsidRPr="00374FCD">
              <w:rPr>
                <w:sz w:val="17"/>
              </w:rPr>
              <w:t>0.202</w:t>
            </w:r>
          </w:p>
        </w:tc>
        <w:tc>
          <w:tcPr>
            <w:tcW w:w="1417" w:type="dxa"/>
          </w:tcPr>
          <w:p w14:paraId="728F4DBF" w14:textId="77777777" w:rsidR="00893BE4" w:rsidRPr="00374FCD" w:rsidRDefault="00000000">
            <w:pPr>
              <w:spacing w:after="20"/>
              <w:ind w:firstLine="0"/>
            </w:pPr>
            <w:r w:rsidRPr="00374FCD">
              <w:rPr>
                <w:sz w:val="17"/>
              </w:rPr>
              <w:t>1</w:t>
            </w:r>
          </w:p>
        </w:tc>
        <w:tc>
          <w:tcPr>
            <w:tcW w:w="1701" w:type="dxa"/>
          </w:tcPr>
          <w:p w14:paraId="7EA6937E" w14:textId="77777777" w:rsidR="00893BE4" w:rsidRPr="00374FCD" w:rsidRDefault="00000000">
            <w:pPr>
              <w:spacing w:after="20"/>
              <w:ind w:firstLine="0"/>
            </w:pPr>
            <w:r w:rsidRPr="00374FCD">
              <w:rPr>
                <w:sz w:val="17"/>
              </w:rPr>
              <w:t>1</w:t>
            </w:r>
          </w:p>
        </w:tc>
      </w:tr>
    </w:tbl>
    <w:p w14:paraId="464195D0" w14:textId="77777777" w:rsidR="00893BE4" w:rsidRPr="00374FCD" w:rsidRDefault="00893BE4">
      <w:pPr>
        <w:sectPr w:rsidR="00893BE4" w:rsidRPr="00374FCD">
          <w:type w:val="continuous"/>
          <w:pgSz w:w="11906" w:h="16838"/>
          <w:pgMar w:top="1701" w:right="1134" w:bottom="1701" w:left="1134" w:header="720" w:footer="720" w:gutter="0"/>
          <w:cols w:space="425"/>
          <w:docGrid w:linePitch="360"/>
        </w:sectPr>
      </w:pPr>
    </w:p>
    <w:p w14:paraId="5D1D2A85" w14:textId="77777777" w:rsidR="00893BE4" w:rsidRPr="00374FCD" w:rsidRDefault="00000000">
      <w:pPr>
        <w:pStyle w:val="Judul2"/>
        <w:ind w:firstLine="0"/>
        <w:jc w:val="left"/>
        <w:rPr>
          <w:color w:val="auto"/>
        </w:rPr>
      </w:pPr>
      <w:r w:rsidRPr="00374FCD">
        <w:rPr>
          <w:rFonts w:ascii="Times New Roman" w:eastAsia="Times New Roman" w:hAnsi="Times New Roman"/>
          <w:color w:val="auto"/>
        </w:rPr>
        <w:t xml:space="preserve">C. Hasil </w:t>
      </w:r>
      <w:proofErr w:type="spellStart"/>
      <w:r w:rsidRPr="00374FCD">
        <w:rPr>
          <w:rFonts w:ascii="Times New Roman" w:eastAsia="Times New Roman" w:hAnsi="Times New Roman"/>
          <w:color w:val="auto"/>
        </w:rPr>
        <w:t>Prediksi</w:t>
      </w:r>
      <w:proofErr w:type="spellEnd"/>
      <w:r w:rsidRPr="00374FCD">
        <w:rPr>
          <w:rFonts w:ascii="Times New Roman" w:eastAsia="Times New Roman" w:hAnsi="Times New Roman"/>
          <w:color w:val="auto"/>
        </w:rPr>
        <w:t xml:space="preserve"> Reuse</w:t>
      </w:r>
    </w:p>
    <w:p w14:paraId="42F527FA" w14:textId="77777777" w:rsidR="00893BE4" w:rsidRPr="00374FCD" w:rsidRDefault="00000000">
      <w:pPr>
        <w:rPr>
          <w:lang w:val="sv-SE"/>
        </w:rPr>
      </w:pPr>
      <w:proofErr w:type="spellStart"/>
      <w:r w:rsidRPr="00374FCD">
        <w:t>Komponen</w:t>
      </w:r>
      <w:proofErr w:type="spellEnd"/>
      <w:r w:rsidRPr="00374FCD">
        <w:t xml:space="preserve"> reuse </w:t>
      </w:r>
      <w:proofErr w:type="spellStart"/>
      <w:r w:rsidRPr="00374FCD">
        <w:t>menghasilkan</w:t>
      </w:r>
      <w:proofErr w:type="spellEnd"/>
      <w:r w:rsidRPr="00374FCD">
        <w:t xml:space="preserve"> label </w:t>
      </w:r>
      <w:proofErr w:type="spellStart"/>
      <w:r w:rsidRPr="00374FCD">
        <w:t>akhir</w:t>
      </w:r>
      <w:proofErr w:type="spellEnd"/>
      <w:r w:rsidRPr="00374FCD">
        <w:t xml:space="preserve"> </w:t>
      </w:r>
      <w:proofErr w:type="spellStart"/>
      <w:r w:rsidRPr="00374FCD">
        <w:t>dari</w:t>
      </w:r>
      <w:proofErr w:type="spellEnd"/>
      <w:r w:rsidRPr="00374FCD">
        <w:t xml:space="preserve"> weighted vote top-k dan </w:t>
      </w:r>
      <w:proofErr w:type="spellStart"/>
      <w:r w:rsidRPr="00374FCD">
        <w:t>mengambil</w:t>
      </w:r>
      <w:proofErr w:type="spellEnd"/>
      <w:r w:rsidRPr="00374FCD">
        <w:t xml:space="preserve"> </w:t>
      </w:r>
      <w:proofErr w:type="spellStart"/>
      <w:r w:rsidRPr="00374FCD">
        <w:t>amar</w:t>
      </w:r>
      <w:proofErr w:type="spellEnd"/>
      <w:r w:rsidRPr="00374FCD">
        <w:t xml:space="preserve"> </w:t>
      </w:r>
      <w:proofErr w:type="spellStart"/>
      <w:r w:rsidRPr="00374FCD">
        <w:t>putusan</w:t>
      </w:r>
      <w:proofErr w:type="spellEnd"/>
      <w:r w:rsidRPr="00374FCD">
        <w:t xml:space="preserve"> </w:t>
      </w:r>
      <w:proofErr w:type="spellStart"/>
      <w:r w:rsidRPr="00374FCD">
        <w:t>dari</w:t>
      </w:r>
      <w:proofErr w:type="spellEnd"/>
      <w:r w:rsidRPr="00374FCD">
        <w:t xml:space="preserve"> top-1. Pada lima query uji, accuracy </w:t>
      </w:r>
      <w:proofErr w:type="spellStart"/>
      <w:r w:rsidRPr="00374FCD">
        <w:t>prediksi</w:t>
      </w:r>
      <w:proofErr w:type="spellEnd"/>
      <w:r w:rsidRPr="00374FCD">
        <w:t xml:space="preserve"> label </w:t>
      </w:r>
      <w:proofErr w:type="spellStart"/>
      <w:r w:rsidRPr="00374FCD">
        <w:t>mencapai</w:t>
      </w:r>
      <w:proofErr w:type="spellEnd"/>
      <w:r w:rsidRPr="00374FCD">
        <w:t xml:space="preserve"> 1,00. Precision macro, recall macro, dan F1 macro juga </w:t>
      </w:r>
      <w:proofErr w:type="spellStart"/>
      <w:r w:rsidRPr="00374FCD">
        <w:t>bernilai</w:t>
      </w:r>
      <w:proofErr w:type="spellEnd"/>
      <w:r w:rsidRPr="00374FCD">
        <w:t xml:space="preserve"> 1,00. </w:t>
      </w:r>
      <w:proofErr w:type="spellStart"/>
      <w:r w:rsidRPr="00374FCD">
        <w:t>Namun</w:t>
      </w:r>
      <w:proofErr w:type="spellEnd"/>
      <w:r w:rsidRPr="00374FCD">
        <w:t xml:space="preserve"> </w:t>
      </w:r>
      <w:proofErr w:type="spellStart"/>
      <w:r w:rsidRPr="00374FCD">
        <w:t>hasil</w:t>
      </w:r>
      <w:proofErr w:type="spellEnd"/>
      <w:r w:rsidRPr="00374FCD">
        <w:t xml:space="preserve"> </w:t>
      </w:r>
      <w:proofErr w:type="spellStart"/>
      <w:r w:rsidRPr="00374FCD">
        <w:t>ini</w:t>
      </w:r>
      <w:proofErr w:type="spellEnd"/>
      <w:r w:rsidRPr="00374FCD">
        <w:t xml:space="preserve"> </w:t>
      </w:r>
      <w:proofErr w:type="spellStart"/>
      <w:r w:rsidRPr="00374FCD">
        <w:t>harus</w:t>
      </w:r>
      <w:proofErr w:type="spellEnd"/>
      <w:r w:rsidRPr="00374FCD">
        <w:t xml:space="preserve"> </w:t>
      </w:r>
      <w:proofErr w:type="spellStart"/>
      <w:r w:rsidRPr="00374FCD">
        <w:t>dibaca</w:t>
      </w:r>
      <w:proofErr w:type="spellEnd"/>
      <w:r w:rsidRPr="00374FCD">
        <w:t xml:space="preserve"> </w:t>
      </w:r>
      <w:proofErr w:type="spellStart"/>
      <w:r w:rsidRPr="00374FCD">
        <w:t>hati-hati</w:t>
      </w:r>
      <w:proofErr w:type="spellEnd"/>
      <w:r w:rsidRPr="00374FCD">
        <w:t xml:space="preserve">. </w:t>
      </w:r>
      <w:proofErr w:type="spellStart"/>
      <w:r w:rsidRPr="00374FCD">
        <w:t>Jumlah</w:t>
      </w:r>
      <w:proofErr w:type="spellEnd"/>
      <w:r w:rsidRPr="00374FCD">
        <w:t xml:space="preserve"> query uji </w:t>
      </w:r>
      <w:proofErr w:type="spellStart"/>
      <w:r w:rsidRPr="00374FCD">
        <w:t>masih</w:t>
      </w:r>
      <w:proofErr w:type="spellEnd"/>
      <w:r w:rsidRPr="00374FCD">
        <w:t xml:space="preserve"> </w:t>
      </w:r>
      <w:proofErr w:type="spellStart"/>
      <w:r w:rsidRPr="00374FCD">
        <w:t>kecil</w:t>
      </w:r>
      <w:proofErr w:type="spellEnd"/>
      <w:r w:rsidRPr="00374FCD">
        <w:t xml:space="preserve"> dan </w:t>
      </w:r>
      <w:proofErr w:type="spellStart"/>
      <w:r w:rsidRPr="00374FCD">
        <w:t>sebagian</w:t>
      </w:r>
      <w:proofErr w:type="spellEnd"/>
      <w:r w:rsidRPr="00374FCD">
        <w:t xml:space="preserve"> query </w:t>
      </w:r>
      <w:proofErr w:type="spellStart"/>
      <w:r w:rsidRPr="00374FCD">
        <w:t>disusun</w:t>
      </w:r>
      <w:proofErr w:type="spellEnd"/>
      <w:r w:rsidRPr="00374FCD">
        <w:t xml:space="preserve"> </w:t>
      </w:r>
      <w:proofErr w:type="spellStart"/>
      <w:r w:rsidRPr="00374FCD">
        <w:t>dari</w:t>
      </w:r>
      <w:proofErr w:type="spellEnd"/>
      <w:r w:rsidRPr="00374FCD">
        <w:t xml:space="preserve"> </w:t>
      </w:r>
      <w:proofErr w:type="spellStart"/>
      <w:r w:rsidRPr="00374FCD">
        <w:t>informasi</w:t>
      </w:r>
      <w:proofErr w:type="spellEnd"/>
      <w:r w:rsidRPr="00374FCD">
        <w:t xml:space="preserve"> yang </w:t>
      </w:r>
      <w:proofErr w:type="spellStart"/>
      <w:r w:rsidRPr="00374FCD">
        <w:t>dekat</w:t>
      </w:r>
      <w:proofErr w:type="spellEnd"/>
      <w:r w:rsidRPr="00374FCD">
        <w:t xml:space="preserve"> </w:t>
      </w:r>
      <w:proofErr w:type="spellStart"/>
      <w:r w:rsidRPr="00374FCD">
        <w:t>dengan</w:t>
      </w:r>
      <w:proofErr w:type="spellEnd"/>
      <w:r w:rsidRPr="00374FCD">
        <w:t xml:space="preserve"> </w:t>
      </w:r>
      <w:proofErr w:type="spellStart"/>
      <w:r w:rsidRPr="00374FCD">
        <w:t>kasus</w:t>
      </w:r>
      <w:proofErr w:type="spellEnd"/>
      <w:r w:rsidRPr="00374FCD">
        <w:t xml:space="preserve"> </w:t>
      </w:r>
      <w:proofErr w:type="spellStart"/>
      <w:r w:rsidRPr="00374FCD">
        <w:t>dalam</w:t>
      </w:r>
      <w:proofErr w:type="spellEnd"/>
      <w:r w:rsidRPr="00374FCD">
        <w:t xml:space="preserve"> case base. </w:t>
      </w:r>
      <w:r w:rsidRPr="00374FCD">
        <w:rPr>
          <w:lang w:val="sv-SE"/>
        </w:rPr>
        <w:t>Karena itu, metrik ini menunjukkan validasi fungsional prototipe, bukan generalisasi model pada populasi perkara ITE secara luas.</w:t>
      </w:r>
    </w:p>
    <w:p w14:paraId="520B7EBB" w14:textId="77777777" w:rsidR="00893BE4" w:rsidRPr="00374FCD" w:rsidRDefault="00000000">
      <w:pPr>
        <w:rPr>
          <w:lang w:val="sv-SE"/>
        </w:rPr>
      </w:pPr>
      <w:r w:rsidRPr="00374FCD">
        <w:rPr>
          <w:lang w:val="sv-SE"/>
        </w:rPr>
        <w:t xml:space="preserve">Perbandingan dengan classifier memperlihatkan temuan penting. Pada query bebas, classifier cenderung memprediksi pidana penjara karena kelas tersebut mendominasi </w:t>
      </w:r>
      <w:r w:rsidRPr="00374FCD">
        <w:rPr>
          <w:lang w:val="sv-SE"/>
        </w:rPr>
        <w:t>data. Weighted vote top-k tetap mampu memberi label bebas karena dokumen paling mirip memiliki bobot similarity tertinggi. Ini menunjukkan bahwa retrieval berbasis kasus dapat membantu ketika dataset kecil dan kelas tidak seimbang.</w:t>
      </w:r>
    </w:p>
    <w:p w14:paraId="1E09AEC4" w14:textId="77777777" w:rsidR="00893BE4" w:rsidRPr="00374FCD" w:rsidRDefault="00000000">
      <w:pPr>
        <w:keepNext/>
        <w:keepLines/>
        <w:spacing w:before="40" w:after="40"/>
        <w:ind w:firstLine="0"/>
        <w:jc w:val="center"/>
      </w:pPr>
      <w:r w:rsidRPr="00374FCD">
        <w:rPr>
          <w:noProof/>
        </w:rPr>
        <w:drawing>
          <wp:inline distT="0" distB="0" distL="0" distR="0" wp14:anchorId="4E5A6164" wp14:editId="7C571244">
            <wp:extent cx="2664000" cy="1691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etrics.png"/>
                    <pic:cNvPicPr/>
                  </pic:nvPicPr>
                  <pic:blipFill>
                    <a:blip r:embed="rId11"/>
                    <a:stretch>
                      <a:fillRect/>
                    </a:stretch>
                  </pic:blipFill>
                  <pic:spPr>
                    <a:xfrm>
                      <a:off x="0" y="0"/>
                      <a:ext cx="2664000" cy="1691080"/>
                    </a:xfrm>
                    <a:prstGeom prst="rect">
                      <a:avLst/>
                    </a:prstGeom>
                  </pic:spPr>
                </pic:pic>
              </a:graphicData>
            </a:graphic>
          </wp:inline>
        </w:drawing>
      </w:r>
    </w:p>
    <w:p w14:paraId="74825F14" w14:textId="77777777" w:rsidR="00893BE4" w:rsidRPr="00374FCD" w:rsidRDefault="00000000">
      <w:pPr>
        <w:pStyle w:val="CaptionCustom"/>
        <w:rPr>
          <w:lang w:val="sv-SE"/>
        </w:rPr>
      </w:pPr>
      <w:r w:rsidRPr="00374FCD">
        <w:rPr>
          <w:lang w:val="sv-SE"/>
        </w:rPr>
        <w:t>Fig. 4 Ringkasan metrik retrieval dan prediksi label.</w:t>
      </w:r>
    </w:p>
    <w:p w14:paraId="48868637" w14:textId="77777777" w:rsidR="00893BE4" w:rsidRPr="00374FCD" w:rsidRDefault="00893BE4">
      <w:pPr>
        <w:rPr>
          <w:lang w:val="sv-SE"/>
        </w:rPr>
        <w:sectPr w:rsidR="00893BE4" w:rsidRPr="00374FCD">
          <w:type w:val="continuous"/>
          <w:pgSz w:w="11906" w:h="16838"/>
          <w:pgMar w:top="1701" w:right="1134" w:bottom="1701" w:left="1134" w:header="720" w:footer="720" w:gutter="0"/>
          <w:cols w:num="2" w:space="425"/>
          <w:docGrid w:linePitch="360"/>
        </w:sectPr>
      </w:pPr>
    </w:p>
    <w:p w14:paraId="6BD7C0DF" w14:textId="77777777" w:rsidR="00893BE4" w:rsidRPr="00374FCD" w:rsidRDefault="00000000">
      <w:pPr>
        <w:pStyle w:val="CaptionCustom"/>
        <w:rPr>
          <w:lang w:val="sv-SE"/>
        </w:rPr>
      </w:pPr>
      <w:r w:rsidRPr="00374FCD">
        <w:rPr>
          <w:lang w:val="sv-SE"/>
        </w:rPr>
        <w:t>TABLE VI</w:t>
      </w:r>
      <w:r w:rsidRPr="00374FCD">
        <w:rPr>
          <w:lang w:val="sv-SE"/>
        </w:rPr>
        <w:br/>
        <w:t>Ringkasan Metrik Prediksi Label</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1701"/>
        <w:gridCol w:w="5103"/>
      </w:tblGrid>
      <w:tr w:rsidR="00893BE4" w:rsidRPr="00374FCD" w14:paraId="19DCC6CB" w14:textId="77777777">
        <w:trPr>
          <w:jc w:val="center"/>
        </w:trPr>
        <w:tc>
          <w:tcPr>
            <w:tcW w:w="2551" w:type="dxa"/>
            <w:shd w:val="clear" w:color="auto" w:fill="E6E6E6"/>
          </w:tcPr>
          <w:p w14:paraId="4F0F237F" w14:textId="77777777" w:rsidR="00893BE4" w:rsidRPr="00374FCD" w:rsidRDefault="00000000">
            <w:pPr>
              <w:spacing w:after="20"/>
              <w:ind w:firstLine="0"/>
            </w:pPr>
            <w:proofErr w:type="spellStart"/>
            <w:r w:rsidRPr="00374FCD">
              <w:rPr>
                <w:b/>
                <w:sz w:val="17"/>
              </w:rPr>
              <w:t>Metrik</w:t>
            </w:r>
            <w:proofErr w:type="spellEnd"/>
          </w:p>
        </w:tc>
        <w:tc>
          <w:tcPr>
            <w:tcW w:w="1701" w:type="dxa"/>
            <w:shd w:val="clear" w:color="auto" w:fill="E6E6E6"/>
          </w:tcPr>
          <w:p w14:paraId="12D19BFA" w14:textId="77777777" w:rsidR="00893BE4" w:rsidRPr="00374FCD" w:rsidRDefault="00000000">
            <w:pPr>
              <w:spacing w:after="20"/>
              <w:ind w:firstLine="0"/>
            </w:pPr>
            <w:r w:rsidRPr="00374FCD">
              <w:rPr>
                <w:b/>
                <w:sz w:val="17"/>
              </w:rPr>
              <w:t>Nilai</w:t>
            </w:r>
          </w:p>
        </w:tc>
        <w:tc>
          <w:tcPr>
            <w:tcW w:w="5103" w:type="dxa"/>
            <w:shd w:val="clear" w:color="auto" w:fill="E6E6E6"/>
          </w:tcPr>
          <w:p w14:paraId="0E597B53" w14:textId="77777777" w:rsidR="00893BE4" w:rsidRPr="00374FCD" w:rsidRDefault="00000000">
            <w:pPr>
              <w:spacing w:after="20"/>
              <w:ind w:firstLine="0"/>
            </w:pPr>
            <w:proofErr w:type="spellStart"/>
            <w:r w:rsidRPr="00374FCD">
              <w:rPr>
                <w:b/>
                <w:sz w:val="17"/>
              </w:rPr>
              <w:t>Catatan</w:t>
            </w:r>
            <w:proofErr w:type="spellEnd"/>
          </w:p>
        </w:tc>
      </w:tr>
      <w:tr w:rsidR="00893BE4" w:rsidRPr="00374FCD" w14:paraId="3BB61ED7" w14:textId="77777777">
        <w:trPr>
          <w:jc w:val="center"/>
        </w:trPr>
        <w:tc>
          <w:tcPr>
            <w:tcW w:w="2551" w:type="dxa"/>
          </w:tcPr>
          <w:p w14:paraId="45C31098" w14:textId="77777777" w:rsidR="00893BE4" w:rsidRPr="00374FCD" w:rsidRDefault="00000000">
            <w:pPr>
              <w:spacing w:after="20"/>
              <w:ind w:firstLine="0"/>
            </w:pPr>
            <w:r w:rsidRPr="00374FCD">
              <w:rPr>
                <w:sz w:val="17"/>
              </w:rPr>
              <w:t>Accuracy</w:t>
            </w:r>
          </w:p>
        </w:tc>
        <w:tc>
          <w:tcPr>
            <w:tcW w:w="1701" w:type="dxa"/>
          </w:tcPr>
          <w:p w14:paraId="67606F8F" w14:textId="77777777" w:rsidR="00893BE4" w:rsidRPr="00374FCD" w:rsidRDefault="00000000">
            <w:pPr>
              <w:spacing w:after="20"/>
              <w:ind w:firstLine="0"/>
            </w:pPr>
            <w:r w:rsidRPr="00374FCD">
              <w:rPr>
                <w:sz w:val="17"/>
              </w:rPr>
              <w:t>1.00</w:t>
            </w:r>
          </w:p>
        </w:tc>
        <w:tc>
          <w:tcPr>
            <w:tcW w:w="5103" w:type="dxa"/>
          </w:tcPr>
          <w:p w14:paraId="79A4A0B4" w14:textId="77777777" w:rsidR="00893BE4" w:rsidRPr="00374FCD" w:rsidRDefault="00000000">
            <w:pPr>
              <w:spacing w:after="20"/>
              <w:ind w:firstLine="0"/>
            </w:pPr>
            <w:proofErr w:type="spellStart"/>
            <w:r w:rsidRPr="00374FCD">
              <w:rPr>
                <w:sz w:val="17"/>
              </w:rPr>
              <w:t>Seluruh</w:t>
            </w:r>
            <w:proofErr w:type="spellEnd"/>
            <w:r w:rsidRPr="00374FCD">
              <w:rPr>
                <w:sz w:val="17"/>
              </w:rPr>
              <w:t xml:space="preserve"> query uji </w:t>
            </w:r>
            <w:proofErr w:type="spellStart"/>
            <w:r w:rsidRPr="00374FCD">
              <w:rPr>
                <w:sz w:val="17"/>
              </w:rPr>
              <w:t>berlabel</w:t>
            </w:r>
            <w:proofErr w:type="spellEnd"/>
            <w:r w:rsidRPr="00374FCD">
              <w:rPr>
                <w:sz w:val="17"/>
              </w:rPr>
              <w:t xml:space="preserve"> </w:t>
            </w:r>
            <w:proofErr w:type="spellStart"/>
            <w:r w:rsidRPr="00374FCD">
              <w:rPr>
                <w:sz w:val="17"/>
              </w:rPr>
              <w:t>benar</w:t>
            </w:r>
            <w:proofErr w:type="spellEnd"/>
          </w:p>
        </w:tc>
      </w:tr>
      <w:tr w:rsidR="00893BE4" w:rsidRPr="00374FCD" w14:paraId="36928FD3" w14:textId="77777777">
        <w:trPr>
          <w:jc w:val="center"/>
        </w:trPr>
        <w:tc>
          <w:tcPr>
            <w:tcW w:w="2551" w:type="dxa"/>
          </w:tcPr>
          <w:p w14:paraId="54C9E4E9" w14:textId="77777777" w:rsidR="00893BE4" w:rsidRPr="00374FCD" w:rsidRDefault="00000000">
            <w:pPr>
              <w:spacing w:after="20"/>
              <w:ind w:firstLine="0"/>
            </w:pPr>
            <w:r w:rsidRPr="00374FCD">
              <w:rPr>
                <w:sz w:val="17"/>
              </w:rPr>
              <w:t>Precision macro</w:t>
            </w:r>
          </w:p>
        </w:tc>
        <w:tc>
          <w:tcPr>
            <w:tcW w:w="1701" w:type="dxa"/>
          </w:tcPr>
          <w:p w14:paraId="605FB16F" w14:textId="77777777" w:rsidR="00893BE4" w:rsidRPr="00374FCD" w:rsidRDefault="00000000">
            <w:pPr>
              <w:spacing w:after="20"/>
              <w:ind w:firstLine="0"/>
            </w:pPr>
            <w:r w:rsidRPr="00374FCD">
              <w:rPr>
                <w:sz w:val="17"/>
              </w:rPr>
              <w:t>1.00</w:t>
            </w:r>
          </w:p>
        </w:tc>
        <w:tc>
          <w:tcPr>
            <w:tcW w:w="5103" w:type="dxa"/>
          </w:tcPr>
          <w:p w14:paraId="5226D3A7" w14:textId="77777777" w:rsidR="00893BE4" w:rsidRPr="00374FCD" w:rsidRDefault="00000000">
            <w:pPr>
              <w:spacing w:after="20"/>
              <w:ind w:firstLine="0"/>
              <w:rPr>
                <w:lang w:val="sv-SE"/>
              </w:rPr>
            </w:pPr>
            <w:r w:rsidRPr="00374FCD">
              <w:rPr>
                <w:sz w:val="17"/>
                <w:lang w:val="sv-SE"/>
              </w:rPr>
              <w:t>Rata-rata precision antar kelas</w:t>
            </w:r>
          </w:p>
        </w:tc>
      </w:tr>
      <w:tr w:rsidR="00893BE4" w:rsidRPr="00374FCD" w14:paraId="63779FCA" w14:textId="77777777">
        <w:trPr>
          <w:jc w:val="center"/>
        </w:trPr>
        <w:tc>
          <w:tcPr>
            <w:tcW w:w="2551" w:type="dxa"/>
          </w:tcPr>
          <w:p w14:paraId="2FA4698B" w14:textId="77777777" w:rsidR="00893BE4" w:rsidRPr="00374FCD" w:rsidRDefault="00000000">
            <w:pPr>
              <w:spacing w:after="20"/>
              <w:ind w:firstLine="0"/>
            </w:pPr>
            <w:r w:rsidRPr="00374FCD">
              <w:rPr>
                <w:sz w:val="17"/>
              </w:rPr>
              <w:t>Recall macro</w:t>
            </w:r>
          </w:p>
        </w:tc>
        <w:tc>
          <w:tcPr>
            <w:tcW w:w="1701" w:type="dxa"/>
          </w:tcPr>
          <w:p w14:paraId="5171D5CF" w14:textId="77777777" w:rsidR="00893BE4" w:rsidRPr="00374FCD" w:rsidRDefault="00000000">
            <w:pPr>
              <w:spacing w:after="20"/>
              <w:ind w:firstLine="0"/>
            </w:pPr>
            <w:r w:rsidRPr="00374FCD">
              <w:rPr>
                <w:sz w:val="17"/>
              </w:rPr>
              <w:t>1.00</w:t>
            </w:r>
          </w:p>
        </w:tc>
        <w:tc>
          <w:tcPr>
            <w:tcW w:w="5103" w:type="dxa"/>
          </w:tcPr>
          <w:p w14:paraId="172437A6" w14:textId="77777777" w:rsidR="00893BE4" w:rsidRPr="00374FCD" w:rsidRDefault="00000000">
            <w:pPr>
              <w:spacing w:after="20"/>
              <w:ind w:firstLine="0"/>
              <w:rPr>
                <w:lang w:val="sv-SE"/>
              </w:rPr>
            </w:pPr>
            <w:r w:rsidRPr="00374FCD">
              <w:rPr>
                <w:sz w:val="17"/>
                <w:lang w:val="sv-SE"/>
              </w:rPr>
              <w:t>Rata-rata recall antar kelas</w:t>
            </w:r>
          </w:p>
        </w:tc>
      </w:tr>
      <w:tr w:rsidR="00893BE4" w:rsidRPr="00374FCD" w14:paraId="4D0150D1" w14:textId="77777777">
        <w:trPr>
          <w:jc w:val="center"/>
        </w:trPr>
        <w:tc>
          <w:tcPr>
            <w:tcW w:w="2551" w:type="dxa"/>
          </w:tcPr>
          <w:p w14:paraId="7F39E2F8" w14:textId="77777777" w:rsidR="00893BE4" w:rsidRPr="00374FCD" w:rsidRDefault="00000000">
            <w:pPr>
              <w:spacing w:after="20"/>
              <w:ind w:firstLine="0"/>
            </w:pPr>
            <w:r w:rsidRPr="00374FCD">
              <w:rPr>
                <w:sz w:val="17"/>
              </w:rPr>
              <w:t>F1 macro</w:t>
            </w:r>
          </w:p>
        </w:tc>
        <w:tc>
          <w:tcPr>
            <w:tcW w:w="1701" w:type="dxa"/>
          </w:tcPr>
          <w:p w14:paraId="6AC53515" w14:textId="77777777" w:rsidR="00893BE4" w:rsidRPr="00374FCD" w:rsidRDefault="00000000">
            <w:pPr>
              <w:spacing w:after="20"/>
              <w:ind w:firstLine="0"/>
            </w:pPr>
            <w:r w:rsidRPr="00374FCD">
              <w:rPr>
                <w:sz w:val="17"/>
              </w:rPr>
              <w:t>1.00</w:t>
            </w:r>
          </w:p>
        </w:tc>
        <w:tc>
          <w:tcPr>
            <w:tcW w:w="5103" w:type="dxa"/>
          </w:tcPr>
          <w:p w14:paraId="2A926389" w14:textId="77777777" w:rsidR="00893BE4" w:rsidRPr="00374FCD" w:rsidRDefault="00000000">
            <w:pPr>
              <w:spacing w:after="20"/>
              <w:ind w:firstLine="0"/>
            </w:pPr>
            <w:r w:rsidRPr="00374FCD">
              <w:rPr>
                <w:sz w:val="17"/>
              </w:rPr>
              <w:t xml:space="preserve">Rata-rata F1 </w:t>
            </w:r>
            <w:proofErr w:type="spellStart"/>
            <w:r w:rsidRPr="00374FCD">
              <w:rPr>
                <w:sz w:val="17"/>
              </w:rPr>
              <w:t>antar</w:t>
            </w:r>
            <w:proofErr w:type="spellEnd"/>
            <w:r w:rsidRPr="00374FCD">
              <w:rPr>
                <w:sz w:val="17"/>
              </w:rPr>
              <w:t xml:space="preserve"> </w:t>
            </w:r>
            <w:proofErr w:type="spellStart"/>
            <w:r w:rsidRPr="00374FCD">
              <w:rPr>
                <w:sz w:val="17"/>
              </w:rPr>
              <w:t>kelas</w:t>
            </w:r>
            <w:proofErr w:type="spellEnd"/>
          </w:p>
        </w:tc>
      </w:tr>
    </w:tbl>
    <w:p w14:paraId="468637CB" w14:textId="77777777" w:rsidR="00893BE4" w:rsidRPr="00374FCD" w:rsidRDefault="00893BE4">
      <w:pPr>
        <w:sectPr w:rsidR="00893BE4" w:rsidRPr="00374FCD">
          <w:type w:val="continuous"/>
          <w:pgSz w:w="11906" w:h="16838"/>
          <w:pgMar w:top="1701" w:right="1134" w:bottom="1701" w:left="1134" w:header="720" w:footer="720" w:gutter="0"/>
          <w:cols w:space="425"/>
          <w:docGrid w:linePitch="360"/>
        </w:sectPr>
      </w:pPr>
    </w:p>
    <w:p w14:paraId="261746BB" w14:textId="77777777" w:rsidR="00893BE4" w:rsidRPr="00374FCD" w:rsidRDefault="00000000">
      <w:pPr>
        <w:pStyle w:val="Judul2"/>
        <w:ind w:firstLine="0"/>
        <w:jc w:val="left"/>
        <w:rPr>
          <w:color w:val="auto"/>
        </w:rPr>
      </w:pPr>
      <w:r w:rsidRPr="00374FCD">
        <w:rPr>
          <w:rFonts w:ascii="Times New Roman" w:eastAsia="Times New Roman" w:hAnsi="Times New Roman"/>
          <w:color w:val="auto"/>
        </w:rPr>
        <w:t>D. Hasil Top-k dan Reuse pada Query Baru</w:t>
      </w:r>
    </w:p>
    <w:p w14:paraId="6601418F" w14:textId="77777777" w:rsidR="00893BE4" w:rsidRPr="00374FCD" w:rsidRDefault="00000000">
      <w:proofErr w:type="spellStart"/>
      <w:r w:rsidRPr="00374FCD">
        <w:t>Contoh</w:t>
      </w:r>
      <w:proofErr w:type="spellEnd"/>
      <w:r w:rsidRPr="00374FCD">
        <w:t xml:space="preserve"> query </w:t>
      </w:r>
      <w:proofErr w:type="spellStart"/>
      <w:r w:rsidRPr="00374FCD">
        <w:t>baru</w:t>
      </w:r>
      <w:proofErr w:type="spellEnd"/>
      <w:r w:rsidRPr="00374FCD">
        <w:t xml:space="preserve"> yang </w:t>
      </w:r>
      <w:proofErr w:type="spellStart"/>
      <w:r w:rsidRPr="00374FCD">
        <w:t>digunakan</w:t>
      </w:r>
      <w:proofErr w:type="spellEnd"/>
      <w:r w:rsidRPr="00374FCD">
        <w:t xml:space="preserve"> </w:t>
      </w:r>
      <w:proofErr w:type="spellStart"/>
      <w:r w:rsidRPr="00374FCD">
        <w:t>dalam</w:t>
      </w:r>
      <w:proofErr w:type="spellEnd"/>
      <w:r w:rsidRPr="00374FCD">
        <w:t xml:space="preserve"> notebook </w:t>
      </w:r>
      <w:proofErr w:type="spellStart"/>
      <w:r w:rsidRPr="00374FCD">
        <w:t>adalah</w:t>
      </w:r>
      <w:proofErr w:type="spellEnd"/>
      <w:r w:rsidRPr="00374FCD">
        <w:t xml:space="preserve"> </w:t>
      </w:r>
      <w:proofErr w:type="spellStart"/>
      <w:r w:rsidRPr="00374FCD">
        <w:t>perkara</w:t>
      </w:r>
      <w:proofErr w:type="spellEnd"/>
      <w:r w:rsidRPr="00374FCD">
        <w:t xml:space="preserve"> </w:t>
      </w:r>
      <w:proofErr w:type="spellStart"/>
      <w:r w:rsidRPr="00374FCD">
        <w:t>dengan</w:t>
      </w:r>
      <w:proofErr w:type="spellEnd"/>
      <w:r w:rsidRPr="00374FCD">
        <w:t xml:space="preserve"> </w:t>
      </w:r>
      <w:proofErr w:type="spellStart"/>
      <w:r w:rsidRPr="00374FCD">
        <w:t>narasi</w:t>
      </w:r>
      <w:proofErr w:type="spellEnd"/>
      <w:r w:rsidRPr="00374FCD">
        <w:t xml:space="preserve"> </w:t>
      </w:r>
      <w:proofErr w:type="spellStart"/>
      <w:r w:rsidRPr="00374FCD">
        <w:t>terdakwa</w:t>
      </w:r>
      <w:proofErr w:type="spellEnd"/>
      <w:r w:rsidRPr="00374FCD">
        <w:t xml:space="preserve"> </w:t>
      </w:r>
      <w:proofErr w:type="spellStart"/>
      <w:r w:rsidRPr="00374FCD">
        <w:t>Syaifullah</w:t>
      </w:r>
      <w:proofErr w:type="spellEnd"/>
      <w:r w:rsidRPr="00374FCD">
        <w:t xml:space="preserve">, </w:t>
      </w:r>
      <w:proofErr w:type="spellStart"/>
      <w:r w:rsidRPr="00374FCD">
        <w:t>ancaman</w:t>
      </w:r>
      <w:proofErr w:type="spellEnd"/>
      <w:r w:rsidRPr="00374FCD">
        <w:t xml:space="preserve"> </w:t>
      </w:r>
      <w:proofErr w:type="spellStart"/>
      <w:r w:rsidRPr="00374FCD">
        <w:t>kekerasan</w:t>
      </w:r>
      <w:proofErr w:type="spellEnd"/>
      <w:r w:rsidRPr="00374FCD">
        <w:t xml:space="preserve">, </w:t>
      </w:r>
      <w:proofErr w:type="spellStart"/>
      <w:r w:rsidRPr="00374FCD">
        <w:t>menakut-nakuti</w:t>
      </w:r>
      <w:proofErr w:type="spellEnd"/>
      <w:r w:rsidRPr="00374FCD">
        <w:t xml:space="preserve">, Bondowoso, </w:t>
      </w:r>
      <w:proofErr w:type="spellStart"/>
      <w:r w:rsidRPr="00374FCD">
        <w:t>alun-alun</w:t>
      </w:r>
      <w:proofErr w:type="spellEnd"/>
      <w:r w:rsidRPr="00374FCD">
        <w:t xml:space="preserve">, dan </w:t>
      </w:r>
      <w:proofErr w:type="spellStart"/>
      <w:r w:rsidRPr="00374FCD">
        <w:t>kepala</w:t>
      </w:r>
      <w:proofErr w:type="spellEnd"/>
      <w:r w:rsidRPr="00374FCD">
        <w:t xml:space="preserve"> badan </w:t>
      </w:r>
      <w:proofErr w:type="spellStart"/>
      <w:r w:rsidRPr="00374FCD">
        <w:t>kepegawaian</w:t>
      </w:r>
      <w:proofErr w:type="spellEnd"/>
      <w:r w:rsidRPr="00374FCD">
        <w:t xml:space="preserve">. </w:t>
      </w:r>
      <w:proofErr w:type="spellStart"/>
      <w:r w:rsidRPr="00374FCD">
        <w:t>Sistem</w:t>
      </w:r>
      <w:proofErr w:type="spellEnd"/>
      <w:r w:rsidRPr="00374FCD">
        <w:t xml:space="preserve"> </w:t>
      </w:r>
      <w:proofErr w:type="spellStart"/>
      <w:r w:rsidRPr="00374FCD">
        <w:t>mengambil</w:t>
      </w:r>
      <w:proofErr w:type="spellEnd"/>
      <w:r w:rsidRPr="00374FCD">
        <w:t xml:space="preserve"> lima </w:t>
      </w:r>
      <w:proofErr w:type="spellStart"/>
      <w:r w:rsidRPr="00374FCD">
        <w:t>kasus</w:t>
      </w:r>
      <w:proofErr w:type="spellEnd"/>
      <w:r w:rsidRPr="00374FCD">
        <w:t xml:space="preserve"> </w:t>
      </w:r>
      <w:proofErr w:type="spellStart"/>
      <w:r w:rsidRPr="00374FCD">
        <w:t>teratas</w:t>
      </w:r>
      <w:proofErr w:type="spellEnd"/>
      <w:r w:rsidRPr="00374FCD">
        <w:t xml:space="preserve"> </w:t>
      </w:r>
      <w:proofErr w:type="spellStart"/>
      <w:r w:rsidRPr="00374FCD">
        <w:t>dengan</w:t>
      </w:r>
      <w:proofErr w:type="spellEnd"/>
      <w:r w:rsidRPr="00374FCD">
        <w:t xml:space="preserve"> top-1 case case_034, </w:t>
      </w:r>
      <w:proofErr w:type="spellStart"/>
      <w:r w:rsidRPr="00374FCD">
        <w:t>nomor</w:t>
      </w:r>
      <w:proofErr w:type="spellEnd"/>
      <w:r w:rsidRPr="00374FCD">
        <w:t xml:space="preserve"> </w:t>
      </w:r>
      <w:proofErr w:type="spellStart"/>
      <w:r w:rsidRPr="00374FCD">
        <w:t>perkara</w:t>
      </w:r>
      <w:proofErr w:type="spellEnd"/>
      <w:r w:rsidRPr="00374FCD">
        <w:t xml:space="preserve"> 50/PID.SUS/2021/PT SBY, dan </w:t>
      </w:r>
      <w:r w:rsidRPr="00374FCD">
        <w:t xml:space="preserve">similarity 0,202. Label retrieval </w:t>
      </w:r>
      <w:proofErr w:type="spellStart"/>
      <w:r w:rsidRPr="00374FCD">
        <w:t>memprediksi</w:t>
      </w:r>
      <w:proofErr w:type="spellEnd"/>
      <w:r w:rsidRPr="00374FCD">
        <w:t xml:space="preserve"> </w:t>
      </w:r>
      <w:proofErr w:type="spellStart"/>
      <w:r w:rsidRPr="00374FCD">
        <w:t>bebas</w:t>
      </w:r>
      <w:proofErr w:type="spellEnd"/>
      <w:r w:rsidRPr="00374FCD">
        <w:t xml:space="preserve">, </w:t>
      </w:r>
      <w:proofErr w:type="spellStart"/>
      <w:r w:rsidRPr="00374FCD">
        <w:t>sedangkan</w:t>
      </w:r>
      <w:proofErr w:type="spellEnd"/>
      <w:r w:rsidRPr="00374FCD">
        <w:t xml:space="preserve"> classifier </w:t>
      </w:r>
      <w:proofErr w:type="spellStart"/>
      <w:r w:rsidRPr="00374FCD">
        <w:t>memprediksi</w:t>
      </w:r>
      <w:proofErr w:type="spellEnd"/>
      <w:r w:rsidRPr="00374FCD">
        <w:t xml:space="preserve"> </w:t>
      </w:r>
      <w:proofErr w:type="spellStart"/>
      <w:r w:rsidRPr="00374FCD">
        <w:t>pidana</w:t>
      </w:r>
      <w:proofErr w:type="spellEnd"/>
      <w:r w:rsidRPr="00374FCD">
        <w:t xml:space="preserve"> </w:t>
      </w:r>
      <w:proofErr w:type="spellStart"/>
      <w:r w:rsidRPr="00374FCD">
        <w:t>penjara</w:t>
      </w:r>
      <w:proofErr w:type="spellEnd"/>
      <w:r w:rsidRPr="00374FCD">
        <w:t xml:space="preserve">. Strategi </w:t>
      </w:r>
      <w:proofErr w:type="spellStart"/>
      <w:r w:rsidRPr="00374FCD">
        <w:t>akhir</w:t>
      </w:r>
      <w:proofErr w:type="spellEnd"/>
      <w:r w:rsidRPr="00374FCD">
        <w:t xml:space="preserve"> </w:t>
      </w:r>
      <w:proofErr w:type="spellStart"/>
      <w:r w:rsidRPr="00374FCD">
        <w:t>memilih</w:t>
      </w:r>
      <w:proofErr w:type="spellEnd"/>
      <w:r w:rsidRPr="00374FCD">
        <w:t xml:space="preserve"> </w:t>
      </w:r>
      <w:proofErr w:type="spellStart"/>
      <w:r w:rsidRPr="00374FCD">
        <w:t>bebas</w:t>
      </w:r>
      <w:proofErr w:type="spellEnd"/>
      <w:r w:rsidRPr="00374FCD">
        <w:t xml:space="preserve"> </w:t>
      </w:r>
      <w:proofErr w:type="spellStart"/>
      <w:r w:rsidRPr="00374FCD">
        <w:t>karena</w:t>
      </w:r>
      <w:proofErr w:type="spellEnd"/>
      <w:r w:rsidRPr="00374FCD">
        <w:t xml:space="preserve"> weighted vote top-k dan top-1 case </w:t>
      </w:r>
      <w:proofErr w:type="spellStart"/>
      <w:r w:rsidRPr="00374FCD">
        <w:t>mendukung</w:t>
      </w:r>
      <w:proofErr w:type="spellEnd"/>
      <w:r w:rsidRPr="00374FCD">
        <w:t xml:space="preserve"> label </w:t>
      </w:r>
      <w:proofErr w:type="spellStart"/>
      <w:r w:rsidRPr="00374FCD">
        <w:t>tersebut</w:t>
      </w:r>
      <w:proofErr w:type="spellEnd"/>
      <w:r w:rsidRPr="00374FCD">
        <w:t>.</w:t>
      </w:r>
    </w:p>
    <w:p w14:paraId="593CEBAE" w14:textId="77777777" w:rsidR="00893BE4" w:rsidRPr="00374FCD" w:rsidRDefault="00000000">
      <w:pPr>
        <w:rPr>
          <w:lang w:val="sv-SE"/>
        </w:rPr>
      </w:pPr>
      <w:r w:rsidRPr="00374FCD">
        <w:t xml:space="preserve">Hasil </w:t>
      </w:r>
      <w:proofErr w:type="spellStart"/>
      <w:r w:rsidRPr="00374FCD">
        <w:t>ini</w:t>
      </w:r>
      <w:proofErr w:type="spellEnd"/>
      <w:r w:rsidRPr="00374FCD">
        <w:t xml:space="preserve"> </w:t>
      </w:r>
      <w:proofErr w:type="spellStart"/>
      <w:r w:rsidRPr="00374FCD">
        <w:t>memperlihatkan</w:t>
      </w:r>
      <w:proofErr w:type="spellEnd"/>
      <w:r w:rsidRPr="00374FCD">
        <w:t xml:space="preserve"> </w:t>
      </w:r>
      <w:proofErr w:type="spellStart"/>
      <w:r w:rsidRPr="00374FCD">
        <w:t>fungsi</w:t>
      </w:r>
      <w:proofErr w:type="spellEnd"/>
      <w:r w:rsidRPr="00374FCD">
        <w:t xml:space="preserve"> CBR yang </w:t>
      </w:r>
      <w:proofErr w:type="spellStart"/>
      <w:r w:rsidRPr="00374FCD">
        <w:t>diharapkan</w:t>
      </w:r>
      <w:proofErr w:type="spellEnd"/>
      <w:r w:rsidRPr="00374FCD">
        <w:t xml:space="preserve">. </w:t>
      </w:r>
      <w:r w:rsidRPr="00374FCD">
        <w:rPr>
          <w:lang w:val="sv-SE"/>
        </w:rPr>
        <w:t xml:space="preserve">Sistem tidak hanya memberi label, tetapi juga mengembalikan kasus pembanding dan amar putusan. Dengan demikian, pengguna </w:t>
      </w:r>
      <w:r w:rsidRPr="00374FCD">
        <w:rPr>
          <w:lang w:val="sv-SE"/>
        </w:rPr>
        <w:lastRenderedPageBreak/>
        <w:t>dapat membaca alasan kemiripan dan menilai apakah solusi yang diambil dari kasus lama dapat digunakan pada kasus baru. Elemen explainability sederhana ini lebih sesuai untuk domain hukum dibandingkan keluaran label tanpa dokumen rujukan.</w:t>
      </w:r>
    </w:p>
    <w:p w14:paraId="112A5F29" w14:textId="77777777" w:rsidR="00893BE4" w:rsidRPr="00374FCD" w:rsidRDefault="00000000">
      <w:pPr>
        <w:pStyle w:val="Judul1"/>
        <w:ind w:firstLine="0"/>
        <w:jc w:val="center"/>
        <w:rPr>
          <w:color w:val="auto"/>
          <w:lang w:val="sv-SE"/>
        </w:rPr>
      </w:pPr>
      <w:r w:rsidRPr="00374FCD">
        <w:rPr>
          <w:rFonts w:ascii="Times New Roman" w:eastAsia="Times New Roman" w:hAnsi="Times New Roman"/>
          <w:color w:val="auto"/>
          <w:lang w:val="sv-SE"/>
        </w:rPr>
        <w:t>V. DISKUSI</w:t>
      </w:r>
    </w:p>
    <w:p w14:paraId="21915F6B" w14:textId="77777777" w:rsidR="00893BE4" w:rsidRPr="00374FCD" w:rsidRDefault="00000000">
      <w:pPr>
        <w:pStyle w:val="Judul2"/>
        <w:ind w:firstLine="0"/>
        <w:jc w:val="left"/>
        <w:rPr>
          <w:color w:val="auto"/>
          <w:lang w:val="sv-SE"/>
        </w:rPr>
      </w:pPr>
      <w:r w:rsidRPr="00374FCD">
        <w:rPr>
          <w:rFonts w:ascii="Times New Roman" w:eastAsia="Times New Roman" w:hAnsi="Times New Roman"/>
          <w:color w:val="auto"/>
          <w:lang w:val="sv-SE"/>
        </w:rPr>
        <w:t>A. Analisis Kegagalan Model</w:t>
      </w:r>
    </w:p>
    <w:p w14:paraId="61065633" w14:textId="77777777" w:rsidR="00893BE4" w:rsidRPr="00374FCD" w:rsidRDefault="00000000">
      <w:pPr>
        <w:rPr>
          <w:lang w:val="sv-SE"/>
        </w:rPr>
      </w:pPr>
      <w:r w:rsidRPr="00374FCD">
        <w:rPr>
          <w:lang w:val="sv-SE"/>
        </w:rPr>
        <w:t>Analisis kegagalan dilakukan pada tiga level. Level pertama adalah kegagalan preprocessing. Gangguan utama muncul dari hasil ekstraksi PDF yang menyatukan kata, memotong kalimat, atau mempertahankan artefak halaman. Pada beberapa putusan, teks halaman dan nomor putusan muncul berulang sehingga memperbesar bobot istilah administratif. Jika istilah administratif terlalu dominan, cosine similarity dapat naik karena format dokumen, bukan karena substansi hukum.</w:t>
      </w:r>
    </w:p>
    <w:p w14:paraId="4B25C38F" w14:textId="77777777" w:rsidR="00893BE4" w:rsidRPr="00374FCD" w:rsidRDefault="00000000">
      <w:pPr>
        <w:rPr>
          <w:lang w:val="sv-SE"/>
        </w:rPr>
      </w:pPr>
      <w:r w:rsidRPr="00374FCD">
        <w:rPr>
          <w:lang w:val="sv-SE"/>
        </w:rPr>
        <w:t>Level kedua adalah kegagalan ekstraksi metadata. Amar putusan merupakan bagian paling penting untuk reuse, tetapi bagian ini tidak selalu mudah diidentifikasi. Pada putusan banding, dokumen dapat memuat tuntutan, amar pengadilan tingkat pertama, alasan banding, pertimbangan pengadilan tinggi, lalu amar akhir. Jika sistem mengambil kata MENGADILI pada bagian yang salah, label dapat bergeser. Inilah alasan label tidak diketahui masih muncul pada empat kasus.</w:t>
      </w:r>
    </w:p>
    <w:p w14:paraId="02CC2769" w14:textId="77777777" w:rsidR="00893BE4" w:rsidRPr="00374FCD" w:rsidRDefault="00000000">
      <w:pPr>
        <w:rPr>
          <w:lang w:val="sv-SE"/>
        </w:rPr>
      </w:pPr>
      <w:r w:rsidRPr="00374FCD">
        <w:t xml:space="preserve">Level </w:t>
      </w:r>
      <w:proofErr w:type="spellStart"/>
      <w:r w:rsidRPr="00374FCD">
        <w:t>ketiga</w:t>
      </w:r>
      <w:proofErr w:type="spellEnd"/>
      <w:r w:rsidRPr="00374FCD">
        <w:t xml:space="preserve"> </w:t>
      </w:r>
      <w:proofErr w:type="spellStart"/>
      <w:r w:rsidRPr="00374FCD">
        <w:t>adalah</w:t>
      </w:r>
      <w:proofErr w:type="spellEnd"/>
      <w:r w:rsidRPr="00374FCD">
        <w:t xml:space="preserve"> </w:t>
      </w:r>
      <w:proofErr w:type="spellStart"/>
      <w:r w:rsidRPr="00374FCD">
        <w:t>kegagalan</w:t>
      </w:r>
      <w:proofErr w:type="spellEnd"/>
      <w:r w:rsidRPr="00374FCD">
        <w:t xml:space="preserve"> </w:t>
      </w:r>
      <w:proofErr w:type="spellStart"/>
      <w:r w:rsidRPr="00374FCD">
        <w:t>evaluasi</w:t>
      </w:r>
      <w:proofErr w:type="spellEnd"/>
      <w:r w:rsidRPr="00374FCD">
        <w:t xml:space="preserve">. Ground truth retrieval </w:t>
      </w:r>
      <w:proofErr w:type="spellStart"/>
      <w:r w:rsidRPr="00374FCD">
        <w:t>masih</w:t>
      </w:r>
      <w:proofErr w:type="spellEnd"/>
      <w:r w:rsidRPr="00374FCD">
        <w:t xml:space="preserve"> </w:t>
      </w:r>
      <w:proofErr w:type="spellStart"/>
      <w:r w:rsidRPr="00374FCD">
        <w:t>terbatas</w:t>
      </w:r>
      <w:proofErr w:type="spellEnd"/>
      <w:r w:rsidRPr="00374FCD">
        <w:t xml:space="preserve"> pada </w:t>
      </w:r>
      <w:proofErr w:type="spellStart"/>
      <w:r w:rsidRPr="00374FCD">
        <w:t>satu</w:t>
      </w:r>
      <w:proofErr w:type="spellEnd"/>
      <w:r w:rsidRPr="00374FCD">
        <w:t xml:space="preserve"> </w:t>
      </w:r>
      <w:proofErr w:type="spellStart"/>
      <w:r w:rsidRPr="00374FCD">
        <w:t>dokumen</w:t>
      </w:r>
      <w:proofErr w:type="spellEnd"/>
      <w:r w:rsidRPr="00374FCD">
        <w:t xml:space="preserve"> </w:t>
      </w:r>
      <w:proofErr w:type="spellStart"/>
      <w:r w:rsidRPr="00374FCD">
        <w:t>relevan</w:t>
      </w:r>
      <w:proofErr w:type="spellEnd"/>
      <w:r w:rsidRPr="00374FCD">
        <w:t xml:space="preserve"> </w:t>
      </w:r>
      <w:proofErr w:type="spellStart"/>
      <w:r w:rsidRPr="00374FCD">
        <w:t>untuk</w:t>
      </w:r>
      <w:proofErr w:type="spellEnd"/>
      <w:r w:rsidRPr="00374FCD">
        <w:t xml:space="preserve"> </w:t>
      </w:r>
      <w:proofErr w:type="spellStart"/>
      <w:r w:rsidRPr="00374FCD">
        <w:t>setiap</w:t>
      </w:r>
      <w:proofErr w:type="spellEnd"/>
      <w:r w:rsidRPr="00374FCD">
        <w:t xml:space="preserve"> query. </w:t>
      </w:r>
      <w:proofErr w:type="spellStart"/>
      <w:r w:rsidRPr="00374FCD">
        <w:t>Padahal</w:t>
      </w:r>
      <w:proofErr w:type="spellEnd"/>
      <w:r w:rsidRPr="00374FCD">
        <w:t xml:space="preserve"> </w:t>
      </w:r>
      <w:proofErr w:type="spellStart"/>
      <w:r w:rsidRPr="00374FCD">
        <w:t>dalam</w:t>
      </w:r>
      <w:proofErr w:type="spellEnd"/>
      <w:r w:rsidRPr="00374FCD">
        <w:t xml:space="preserve"> </w:t>
      </w:r>
      <w:proofErr w:type="spellStart"/>
      <w:r w:rsidRPr="00374FCD">
        <w:t>praktik</w:t>
      </w:r>
      <w:proofErr w:type="spellEnd"/>
      <w:r w:rsidRPr="00374FCD">
        <w:t xml:space="preserve">, </w:t>
      </w:r>
      <w:proofErr w:type="spellStart"/>
      <w:r w:rsidRPr="00374FCD">
        <w:t>satu</w:t>
      </w:r>
      <w:proofErr w:type="spellEnd"/>
      <w:r w:rsidRPr="00374FCD">
        <w:t xml:space="preserve"> query </w:t>
      </w:r>
      <w:proofErr w:type="spellStart"/>
      <w:r w:rsidRPr="00374FCD">
        <w:t>hukum</w:t>
      </w:r>
      <w:proofErr w:type="spellEnd"/>
      <w:r w:rsidRPr="00374FCD">
        <w:t xml:space="preserve"> </w:t>
      </w:r>
      <w:proofErr w:type="spellStart"/>
      <w:r w:rsidRPr="00374FCD">
        <w:t>dapat</w:t>
      </w:r>
      <w:proofErr w:type="spellEnd"/>
      <w:r w:rsidRPr="00374FCD">
        <w:t xml:space="preserve"> </w:t>
      </w:r>
      <w:proofErr w:type="spellStart"/>
      <w:r w:rsidRPr="00374FCD">
        <w:t>memiliki</w:t>
      </w:r>
      <w:proofErr w:type="spellEnd"/>
      <w:r w:rsidRPr="00374FCD">
        <w:t xml:space="preserve"> </w:t>
      </w:r>
      <w:proofErr w:type="spellStart"/>
      <w:r w:rsidRPr="00374FCD">
        <w:t>lebih</w:t>
      </w:r>
      <w:proofErr w:type="spellEnd"/>
      <w:r w:rsidRPr="00374FCD">
        <w:t xml:space="preserve"> </w:t>
      </w:r>
      <w:proofErr w:type="spellStart"/>
      <w:r w:rsidRPr="00374FCD">
        <w:t>dari</w:t>
      </w:r>
      <w:proofErr w:type="spellEnd"/>
      <w:r w:rsidRPr="00374FCD">
        <w:t xml:space="preserve"> </w:t>
      </w:r>
      <w:proofErr w:type="spellStart"/>
      <w:r w:rsidRPr="00374FCD">
        <w:t>satu</w:t>
      </w:r>
      <w:proofErr w:type="spellEnd"/>
      <w:r w:rsidRPr="00374FCD">
        <w:t xml:space="preserve"> </w:t>
      </w:r>
      <w:proofErr w:type="spellStart"/>
      <w:r w:rsidRPr="00374FCD">
        <w:t>putusan</w:t>
      </w:r>
      <w:proofErr w:type="spellEnd"/>
      <w:r w:rsidRPr="00374FCD">
        <w:t xml:space="preserve"> </w:t>
      </w:r>
      <w:proofErr w:type="spellStart"/>
      <w:r w:rsidRPr="00374FCD">
        <w:t>relevan</w:t>
      </w:r>
      <w:proofErr w:type="spellEnd"/>
      <w:r w:rsidRPr="00374FCD">
        <w:t xml:space="preserve">. </w:t>
      </w:r>
      <w:r w:rsidRPr="00374FCD">
        <w:rPr>
          <w:lang w:val="sv-SE"/>
        </w:rPr>
        <w:t>Akibatnya, Precision@5 tidak dapat menggambarkan kualitas semua kandidat top-k secara penuh. Nilai precision 0,20 pada evaluasi ini lebih mencerminkan desain ground truth tunggal dibandingkan kelemahan retrieval. Evaluasi lanjutan perlu menambahkan anotasi multi-relevance dengan penilaian manual.</w:t>
      </w:r>
    </w:p>
    <w:p w14:paraId="6D108E2E" w14:textId="77777777" w:rsidR="00893BE4" w:rsidRPr="00374FCD" w:rsidRDefault="00000000">
      <w:pPr>
        <w:rPr>
          <w:lang w:val="sv-SE"/>
        </w:rPr>
      </w:pPr>
      <w:r w:rsidRPr="00374FCD">
        <w:rPr>
          <w:lang w:val="sv-SE"/>
        </w:rPr>
        <w:t xml:space="preserve">Ketidakseimbangan kelas juga memengaruhi classifier. Karena pidana penjara menjadi kelas mayoritas, model pembanding cenderung </w:t>
      </w:r>
      <w:r w:rsidRPr="00374FCD">
        <w:rPr>
          <w:lang w:val="sv-SE"/>
        </w:rPr>
        <w:t>memprediksi pidana penjara. Fenomena ini lazim pada klasifikasi teks ketika jumlah data kecil dan distribusi label tidak seimbang. Weighted vote top-k mengurangi masalah tersebut karena prediksi lebih dipandu oleh kemiripan kasus terdekat daripada probabilitas global kelas mayoritas.</w:t>
      </w:r>
    </w:p>
    <w:p w14:paraId="2F2B6CE8" w14:textId="77777777" w:rsidR="00893BE4" w:rsidRPr="00374FCD" w:rsidRDefault="00000000">
      <w:pPr>
        <w:rPr>
          <w:lang w:val="sv-SE"/>
        </w:rPr>
      </w:pPr>
      <w:r w:rsidRPr="00374FCD">
        <w:rPr>
          <w:lang w:val="sv-SE"/>
        </w:rPr>
        <w:t>Keterbatasan lain terletak pada similarity lexical. TF-IDF kuat untuk baseline, tetapi tidak memahami sinonimi atau parafrase hukum secara mendalam. Misalnya, frasa penghinaan, pencemaran nama baik, menyerang kehormatan, dan muatan melanggar kesusilaan dapat memiliki hubungan hukum tertentu, tetapi TF-IDF hanya mengandalkan tumpang tindih token. Model embedding berbasis transformer dapat memperbaiki sebagian masalah ini, tetapi tetap membutuhkan evaluasi yang ketat agar tidak menghasilkan kepercayaan palsu [14]-[16].</w:t>
      </w:r>
    </w:p>
    <w:p w14:paraId="2FFDC3F1" w14:textId="77777777" w:rsidR="00893BE4" w:rsidRPr="00374FCD" w:rsidRDefault="00000000">
      <w:pPr>
        <w:pStyle w:val="Judul2"/>
        <w:ind w:firstLine="0"/>
        <w:jc w:val="left"/>
        <w:rPr>
          <w:color w:val="auto"/>
          <w:lang w:val="sv-SE"/>
        </w:rPr>
      </w:pPr>
      <w:r w:rsidRPr="00374FCD">
        <w:rPr>
          <w:rFonts w:ascii="Times New Roman" w:eastAsia="Times New Roman" w:hAnsi="Times New Roman"/>
          <w:color w:val="auto"/>
          <w:lang w:val="sv-SE"/>
        </w:rPr>
        <w:t>B. Rekomendasi Perbaikan</w:t>
      </w:r>
    </w:p>
    <w:p w14:paraId="3552CF37" w14:textId="77777777" w:rsidR="00893BE4" w:rsidRPr="00374FCD" w:rsidRDefault="00000000">
      <w:pPr>
        <w:rPr>
          <w:lang w:val="sv-SE"/>
        </w:rPr>
      </w:pPr>
      <w:r w:rsidRPr="00374FCD">
        <w:rPr>
          <w:lang w:val="sv-SE"/>
        </w:rPr>
        <w:t>Pertama, preprocessing perlu ditingkatkan dengan aturan khusus putusan. Sistem dapat menghapus header dan footer berdasarkan pola nomor perkara, nomor halaman, atau frasa salinan. Sistem juga dapat mempertahankan segmentasi dokumen menjadi bagian fakta, tuntutan, pertimbangan, dan amar. Segmentasi ini akan memperkaya representasi karena setiap bagian memiliki fungsi hukum yang berbeda.</w:t>
      </w:r>
    </w:p>
    <w:p w14:paraId="44E44294" w14:textId="77777777" w:rsidR="00893BE4" w:rsidRPr="00374FCD" w:rsidRDefault="00000000">
      <w:pPr>
        <w:rPr>
          <w:lang w:val="sv-SE"/>
        </w:rPr>
      </w:pPr>
      <w:r w:rsidRPr="00374FCD">
        <w:rPr>
          <w:lang w:val="sv-SE"/>
        </w:rPr>
        <w:t>Kedua, ekstraksi amar perlu dibuat lebih presisi. Aturan dapat mencari bagian MENGADILI terakhir setelah frasa memperhatikan atau mengingat. Sistem juga dapat membandingkan beberapa kandidat amar dan memilih kandidat yang memuat kata menyatakan, menjatuhkan, membebaskan, melepaskan, menguatkan, memperbaiki, atau membebankan biaya perkara. Dengan cara ini, label putusan dapat diekstraksi dari bagian yang lebih dekat dengan amar final.</w:t>
      </w:r>
    </w:p>
    <w:p w14:paraId="03DAFA31" w14:textId="77777777" w:rsidR="00893BE4" w:rsidRPr="00374FCD" w:rsidRDefault="00000000">
      <w:r w:rsidRPr="00374FCD">
        <w:rPr>
          <w:lang w:val="sv-SE"/>
        </w:rPr>
        <w:t xml:space="preserve">Ketiga, evaluasi perlu menambah jumlah query uji. Query sebaiknya dibagi menjadi query yang berasal dari kasus dalam case base, query parafrase, dan query eksternal yang tidak identik dengan dokumen latih. Setiap query perlu diberi lebih dari satu dokumen relevan </w:t>
      </w:r>
      <w:r w:rsidRPr="00374FCD">
        <w:rPr>
          <w:lang w:val="sv-SE"/>
        </w:rPr>
        <w:lastRenderedPageBreak/>
        <w:t xml:space="preserve">jika memungkinkan. </w:t>
      </w:r>
      <w:r w:rsidRPr="00374FCD">
        <w:t xml:space="preserve">Skema </w:t>
      </w:r>
      <w:proofErr w:type="spellStart"/>
      <w:r w:rsidRPr="00374FCD">
        <w:t>ini</w:t>
      </w:r>
      <w:proofErr w:type="spellEnd"/>
      <w:r w:rsidRPr="00374FCD">
        <w:t xml:space="preserve"> </w:t>
      </w:r>
      <w:proofErr w:type="spellStart"/>
      <w:r w:rsidRPr="00374FCD">
        <w:t>membuat</w:t>
      </w:r>
      <w:proofErr w:type="spellEnd"/>
      <w:r w:rsidRPr="00374FCD">
        <w:t xml:space="preserve"> </w:t>
      </w:r>
      <w:proofErr w:type="spellStart"/>
      <w:r w:rsidRPr="00374FCD">
        <w:t>metrik</w:t>
      </w:r>
      <w:proofErr w:type="spellEnd"/>
      <w:r w:rsidRPr="00374FCD">
        <w:t xml:space="preserve"> </w:t>
      </w:r>
      <w:proofErr w:type="spellStart"/>
      <w:r w:rsidRPr="00374FCD">
        <w:t>Hit@k</w:t>
      </w:r>
      <w:proofErr w:type="spellEnd"/>
      <w:r w:rsidRPr="00374FCD">
        <w:t xml:space="preserve">, </w:t>
      </w:r>
      <w:proofErr w:type="spellStart"/>
      <w:r w:rsidRPr="00374FCD">
        <w:t>Precision@k</w:t>
      </w:r>
      <w:proofErr w:type="spellEnd"/>
      <w:r w:rsidRPr="00374FCD">
        <w:t xml:space="preserve">, </w:t>
      </w:r>
      <w:proofErr w:type="spellStart"/>
      <w:r w:rsidRPr="00374FCD">
        <w:t>Recall@k</w:t>
      </w:r>
      <w:proofErr w:type="spellEnd"/>
      <w:r w:rsidRPr="00374FCD">
        <w:t xml:space="preserve">, Mean Reciprocal Rank, dan </w:t>
      </w:r>
      <w:proofErr w:type="spellStart"/>
      <w:r w:rsidRPr="00374FCD">
        <w:t>nDCG</w:t>
      </w:r>
      <w:proofErr w:type="spellEnd"/>
      <w:r w:rsidRPr="00374FCD">
        <w:t xml:space="preserve"> </w:t>
      </w:r>
      <w:proofErr w:type="spellStart"/>
      <w:r w:rsidRPr="00374FCD">
        <w:t>lebih</w:t>
      </w:r>
      <w:proofErr w:type="spellEnd"/>
      <w:r w:rsidRPr="00374FCD">
        <w:t xml:space="preserve"> </w:t>
      </w:r>
      <w:proofErr w:type="spellStart"/>
      <w:r w:rsidRPr="00374FCD">
        <w:t>bermakna</w:t>
      </w:r>
      <w:proofErr w:type="spellEnd"/>
      <w:r w:rsidRPr="00374FCD">
        <w:t>.</w:t>
      </w:r>
    </w:p>
    <w:p w14:paraId="02BCD5CA" w14:textId="77777777" w:rsidR="00893BE4" w:rsidRPr="00374FCD" w:rsidRDefault="00000000">
      <w:pPr>
        <w:rPr>
          <w:lang w:val="sv-SE"/>
        </w:rPr>
      </w:pPr>
      <w:r w:rsidRPr="00374FCD">
        <w:rPr>
          <w:lang w:val="sv-SE"/>
        </w:rPr>
        <w:t>Keempat, representasi dokumen dapat dikembangkan dengan hybrid retrieval. TF-IDF tetap digunakan sebagai baseline. Embedding IndoBERT atau model sentence transformer Indonesia dapat ditambahkan untuk menangkap kedekatan semantik. Hasil dari TF-IDF dan embedding dapat digabung melalui reranking. Hybrid retrieval cocok untuk teks hukum karena sebagian relevansi berasal dari istilah pasal yang eksplisit, sedangkan sebagian lain berasal dari kemiripan narasi fakta.</w:t>
      </w:r>
    </w:p>
    <w:p w14:paraId="21624B66" w14:textId="77777777" w:rsidR="00893BE4" w:rsidRPr="00374FCD" w:rsidRDefault="00000000">
      <w:pPr>
        <w:rPr>
          <w:lang w:val="sv-SE"/>
        </w:rPr>
      </w:pPr>
      <w:r w:rsidRPr="00374FCD">
        <w:rPr>
          <w:lang w:val="fi-FI"/>
        </w:rPr>
        <w:t xml:space="preserve">Kelima, sistem retain harus memakai validasi manual. </w:t>
      </w:r>
      <w:r w:rsidRPr="00374FCD">
        <w:rPr>
          <w:lang w:val="sv-SE"/>
        </w:rPr>
        <w:t>Kasus baru tidak boleh langsung masuk case base hanya karena prediksi terlihat benar. Dalam domain hukum, kesalahan label dan amar dapat menurunkan kualitas case base pada iterasi berikutnya. Karena itu, retain sebaiknya menyimpan status review, nama reviewer, tanggal validasi, dan catatan koreksi.</w:t>
      </w:r>
    </w:p>
    <w:p w14:paraId="52F3578E" w14:textId="77777777" w:rsidR="00893BE4" w:rsidRPr="00374FCD" w:rsidRDefault="00000000">
      <w:pPr>
        <w:pStyle w:val="Judul1"/>
        <w:ind w:firstLine="0"/>
        <w:jc w:val="center"/>
        <w:rPr>
          <w:color w:val="auto"/>
          <w:lang w:val="sv-SE"/>
        </w:rPr>
      </w:pPr>
      <w:r w:rsidRPr="00374FCD">
        <w:rPr>
          <w:rFonts w:ascii="Times New Roman" w:eastAsia="Times New Roman" w:hAnsi="Times New Roman"/>
          <w:color w:val="auto"/>
          <w:lang w:val="sv-SE"/>
        </w:rPr>
        <w:t>VI. KESIMPULAN</w:t>
      </w:r>
    </w:p>
    <w:p w14:paraId="5C72C8B6" w14:textId="77777777" w:rsidR="00893BE4" w:rsidRPr="00374FCD" w:rsidRDefault="00000000">
      <w:pPr>
        <w:rPr>
          <w:lang w:val="sv-SE"/>
        </w:rPr>
      </w:pPr>
      <w:r w:rsidRPr="00374FCD">
        <w:rPr>
          <w:lang w:val="sv-SE"/>
        </w:rPr>
        <w:t>Proyek ini berhasil mengimplementasikan sistem Case-Based Reasoning sederhana untuk retrieval putusan perkara pidana khusus ITE. Sistem membangun case base dari 50 dokumen putusan, membersihkan teks, mengekstraksi metadata, membuat representasi kasus, membangun vektor TF-IDF, mengambil top-k kasus dengan cosine similarity, dan menggunakan kembali label serta amar putusan sebagai solusi awal.</w:t>
      </w:r>
    </w:p>
    <w:p w14:paraId="3A8ADE10" w14:textId="77777777" w:rsidR="00893BE4" w:rsidRPr="00374FCD" w:rsidRDefault="00000000">
      <w:proofErr w:type="spellStart"/>
      <w:r w:rsidRPr="00374FCD">
        <w:t>Evaluasi</w:t>
      </w:r>
      <w:proofErr w:type="spellEnd"/>
      <w:r w:rsidRPr="00374FCD">
        <w:t xml:space="preserve"> pada lima query uji </w:t>
      </w:r>
      <w:proofErr w:type="spellStart"/>
      <w:r w:rsidRPr="00374FCD">
        <w:t>menunjukkan</w:t>
      </w:r>
      <w:proofErr w:type="spellEnd"/>
      <w:r w:rsidRPr="00374FCD">
        <w:t xml:space="preserve"> Hit@5 1,00, Top-1 Accuracy 1,00, Precision@5 0,20, Recall@5 1,00, dan F1@5 0,33. </w:t>
      </w:r>
      <w:proofErr w:type="spellStart"/>
      <w:r w:rsidRPr="00374FCD">
        <w:t>Prediksi</w:t>
      </w:r>
      <w:proofErr w:type="spellEnd"/>
      <w:r w:rsidRPr="00374FCD">
        <w:t xml:space="preserve"> label </w:t>
      </w:r>
      <w:proofErr w:type="spellStart"/>
      <w:r w:rsidRPr="00374FCD">
        <w:t>berbasis</w:t>
      </w:r>
      <w:proofErr w:type="spellEnd"/>
      <w:r w:rsidRPr="00374FCD">
        <w:t xml:space="preserve"> weighted vote top-k </w:t>
      </w:r>
      <w:proofErr w:type="spellStart"/>
      <w:r w:rsidRPr="00374FCD">
        <w:t>mencapai</w:t>
      </w:r>
      <w:proofErr w:type="spellEnd"/>
      <w:r w:rsidRPr="00374FCD">
        <w:t xml:space="preserve"> accuracy, precision macro, recall macro, dan F1 macro </w:t>
      </w:r>
      <w:proofErr w:type="spellStart"/>
      <w:r w:rsidRPr="00374FCD">
        <w:t>sebesar</w:t>
      </w:r>
      <w:proofErr w:type="spellEnd"/>
      <w:r w:rsidRPr="00374FCD">
        <w:t xml:space="preserve"> 1,00 pada query uji </w:t>
      </w:r>
      <w:proofErr w:type="spellStart"/>
      <w:r w:rsidRPr="00374FCD">
        <w:t>terbatas</w:t>
      </w:r>
      <w:proofErr w:type="spellEnd"/>
      <w:r w:rsidRPr="00374FCD">
        <w:t xml:space="preserve">. Hasil </w:t>
      </w:r>
      <w:proofErr w:type="spellStart"/>
      <w:r w:rsidRPr="00374FCD">
        <w:t>tersebut</w:t>
      </w:r>
      <w:proofErr w:type="spellEnd"/>
      <w:r w:rsidRPr="00374FCD">
        <w:t xml:space="preserve"> </w:t>
      </w:r>
      <w:proofErr w:type="spellStart"/>
      <w:r w:rsidRPr="00374FCD">
        <w:t>membuktikan</w:t>
      </w:r>
      <w:proofErr w:type="spellEnd"/>
      <w:r w:rsidRPr="00374FCD">
        <w:t xml:space="preserve"> </w:t>
      </w:r>
      <w:proofErr w:type="spellStart"/>
      <w:r w:rsidRPr="00374FCD">
        <w:t>bahwa</w:t>
      </w:r>
      <w:proofErr w:type="spellEnd"/>
      <w:r w:rsidRPr="00374FCD">
        <w:t xml:space="preserve"> pipeline </w:t>
      </w:r>
      <w:proofErr w:type="spellStart"/>
      <w:r w:rsidRPr="00374FCD">
        <w:t>berjalan</w:t>
      </w:r>
      <w:proofErr w:type="spellEnd"/>
      <w:r w:rsidRPr="00374FCD">
        <w:t xml:space="preserve"> dan </w:t>
      </w:r>
      <w:proofErr w:type="spellStart"/>
      <w:r w:rsidRPr="00374FCD">
        <w:t>dapat</w:t>
      </w:r>
      <w:proofErr w:type="spellEnd"/>
      <w:r w:rsidRPr="00374FCD">
        <w:t xml:space="preserve"> </w:t>
      </w:r>
      <w:proofErr w:type="spellStart"/>
      <w:r w:rsidRPr="00374FCD">
        <w:t>menemukan</w:t>
      </w:r>
      <w:proofErr w:type="spellEnd"/>
      <w:r w:rsidRPr="00374FCD">
        <w:t xml:space="preserve"> </w:t>
      </w:r>
      <w:proofErr w:type="spellStart"/>
      <w:r w:rsidRPr="00374FCD">
        <w:t>kasus</w:t>
      </w:r>
      <w:proofErr w:type="spellEnd"/>
      <w:r w:rsidRPr="00374FCD">
        <w:t xml:space="preserve"> yang </w:t>
      </w:r>
      <w:proofErr w:type="spellStart"/>
      <w:r w:rsidRPr="00374FCD">
        <w:t>ditargetkan</w:t>
      </w:r>
      <w:proofErr w:type="spellEnd"/>
      <w:r w:rsidRPr="00374FCD">
        <w:t xml:space="preserve">. </w:t>
      </w:r>
      <w:proofErr w:type="spellStart"/>
      <w:r w:rsidRPr="00374FCD">
        <w:t>Namun</w:t>
      </w:r>
      <w:proofErr w:type="spellEnd"/>
      <w:r w:rsidRPr="00374FCD">
        <w:t xml:space="preserve">, </w:t>
      </w:r>
      <w:proofErr w:type="spellStart"/>
      <w:r w:rsidRPr="00374FCD">
        <w:t>hasil</w:t>
      </w:r>
      <w:proofErr w:type="spellEnd"/>
      <w:r w:rsidRPr="00374FCD">
        <w:t xml:space="preserve"> </w:t>
      </w:r>
      <w:proofErr w:type="spellStart"/>
      <w:r w:rsidRPr="00374FCD">
        <w:t>tidak</w:t>
      </w:r>
      <w:proofErr w:type="spellEnd"/>
      <w:r w:rsidRPr="00374FCD">
        <w:t xml:space="preserve"> </w:t>
      </w:r>
      <w:proofErr w:type="spellStart"/>
      <w:r w:rsidRPr="00374FCD">
        <w:t>boleh</w:t>
      </w:r>
      <w:proofErr w:type="spellEnd"/>
      <w:r w:rsidRPr="00374FCD">
        <w:t xml:space="preserve"> </w:t>
      </w:r>
      <w:proofErr w:type="spellStart"/>
      <w:r w:rsidRPr="00374FCD">
        <w:t>digeneralisasi</w:t>
      </w:r>
      <w:proofErr w:type="spellEnd"/>
      <w:r w:rsidRPr="00374FCD">
        <w:t xml:space="preserve"> </w:t>
      </w:r>
      <w:proofErr w:type="spellStart"/>
      <w:r w:rsidRPr="00374FCD">
        <w:t>secara</w:t>
      </w:r>
      <w:proofErr w:type="spellEnd"/>
      <w:r w:rsidRPr="00374FCD">
        <w:t xml:space="preserve"> </w:t>
      </w:r>
      <w:proofErr w:type="spellStart"/>
      <w:r w:rsidRPr="00374FCD">
        <w:t>luas</w:t>
      </w:r>
      <w:proofErr w:type="spellEnd"/>
      <w:r w:rsidRPr="00374FCD">
        <w:t xml:space="preserve"> </w:t>
      </w:r>
      <w:proofErr w:type="spellStart"/>
      <w:r w:rsidRPr="00374FCD">
        <w:t>karena</w:t>
      </w:r>
      <w:proofErr w:type="spellEnd"/>
      <w:r w:rsidRPr="00374FCD">
        <w:t xml:space="preserve"> </w:t>
      </w:r>
      <w:proofErr w:type="spellStart"/>
      <w:r w:rsidRPr="00374FCD">
        <w:t>ukuran</w:t>
      </w:r>
      <w:proofErr w:type="spellEnd"/>
      <w:r w:rsidRPr="00374FCD">
        <w:t xml:space="preserve"> query uji </w:t>
      </w:r>
      <w:proofErr w:type="spellStart"/>
      <w:r w:rsidRPr="00374FCD">
        <w:t>kecil</w:t>
      </w:r>
      <w:proofErr w:type="spellEnd"/>
      <w:r w:rsidRPr="00374FCD">
        <w:t xml:space="preserve">, ground truth </w:t>
      </w:r>
      <w:proofErr w:type="spellStart"/>
      <w:r w:rsidRPr="00374FCD">
        <w:t>masih</w:t>
      </w:r>
      <w:proofErr w:type="spellEnd"/>
      <w:r w:rsidRPr="00374FCD">
        <w:t xml:space="preserve"> </w:t>
      </w:r>
      <w:proofErr w:type="spellStart"/>
      <w:r w:rsidRPr="00374FCD">
        <w:t>tunggal</w:t>
      </w:r>
      <w:proofErr w:type="spellEnd"/>
      <w:r w:rsidRPr="00374FCD">
        <w:t xml:space="preserve">, dan dataset </w:t>
      </w:r>
      <w:proofErr w:type="spellStart"/>
      <w:r w:rsidRPr="00374FCD">
        <w:t>memiliki</w:t>
      </w:r>
      <w:proofErr w:type="spellEnd"/>
      <w:r w:rsidRPr="00374FCD">
        <w:t xml:space="preserve"> </w:t>
      </w:r>
      <w:proofErr w:type="spellStart"/>
      <w:r w:rsidRPr="00374FCD">
        <w:t>ketimpangan</w:t>
      </w:r>
      <w:proofErr w:type="spellEnd"/>
      <w:r w:rsidRPr="00374FCD">
        <w:t xml:space="preserve"> label.</w:t>
      </w:r>
    </w:p>
    <w:p w14:paraId="7C75CD85" w14:textId="77777777" w:rsidR="00893BE4" w:rsidRPr="00374FCD" w:rsidRDefault="00000000">
      <w:pPr>
        <w:rPr>
          <w:lang w:val="sv-SE"/>
        </w:rPr>
      </w:pPr>
      <w:proofErr w:type="spellStart"/>
      <w:r w:rsidRPr="00374FCD">
        <w:t>Pengembangan</w:t>
      </w:r>
      <w:proofErr w:type="spellEnd"/>
      <w:r w:rsidRPr="00374FCD">
        <w:t xml:space="preserve"> </w:t>
      </w:r>
      <w:proofErr w:type="spellStart"/>
      <w:r w:rsidRPr="00374FCD">
        <w:t>berikutnya</w:t>
      </w:r>
      <w:proofErr w:type="spellEnd"/>
      <w:r w:rsidRPr="00374FCD">
        <w:t xml:space="preserve"> </w:t>
      </w:r>
      <w:proofErr w:type="spellStart"/>
      <w:r w:rsidRPr="00374FCD">
        <w:t>perlu</w:t>
      </w:r>
      <w:proofErr w:type="spellEnd"/>
      <w:r w:rsidRPr="00374FCD">
        <w:t xml:space="preserve"> </w:t>
      </w:r>
      <w:proofErr w:type="spellStart"/>
      <w:r w:rsidRPr="00374FCD">
        <w:t>memprioritaskan</w:t>
      </w:r>
      <w:proofErr w:type="spellEnd"/>
      <w:r w:rsidRPr="00374FCD">
        <w:t xml:space="preserve"> </w:t>
      </w:r>
      <w:proofErr w:type="spellStart"/>
      <w:r w:rsidRPr="00374FCD">
        <w:t>segmentasi</w:t>
      </w:r>
      <w:proofErr w:type="spellEnd"/>
      <w:r w:rsidRPr="00374FCD">
        <w:t xml:space="preserve"> </w:t>
      </w:r>
      <w:proofErr w:type="spellStart"/>
      <w:r w:rsidRPr="00374FCD">
        <w:t>bagian</w:t>
      </w:r>
      <w:proofErr w:type="spellEnd"/>
      <w:r w:rsidRPr="00374FCD">
        <w:t xml:space="preserve"> </w:t>
      </w:r>
      <w:proofErr w:type="spellStart"/>
      <w:r w:rsidRPr="00374FCD">
        <w:t>putusan</w:t>
      </w:r>
      <w:proofErr w:type="spellEnd"/>
      <w:r w:rsidRPr="00374FCD">
        <w:t xml:space="preserve">, </w:t>
      </w:r>
      <w:proofErr w:type="spellStart"/>
      <w:r w:rsidRPr="00374FCD">
        <w:t>ekstraksi</w:t>
      </w:r>
      <w:proofErr w:type="spellEnd"/>
      <w:r w:rsidRPr="00374FCD">
        <w:t xml:space="preserve"> </w:t>
      </w:r>
      <w:proofErr w:type="spellStart"/>
      <w:r w:rsidRPr="00374FCD">
        <w:t>amar</w:t>
      </w:r>
      <w:proofErr w:type="spellEnd"/>
      <w:r w:rsidRPr="00374FCD">
        <w:t xml:space="preserve"> final yang </w:t>
      </w:r>
      <w:proofErr w:type="spellStart"/>
      <w:r w:rsidRPr="00374FCD">
        <w:t>lebih</w:t>
      </w:r>
      <w:proofErr w:type="spellEnd"/>
      <w:r w:rsidRPr="00374FCD">
        <w:t xml:space="preserve"> </w:t>
      </w:r>
      <w:proofErr w:type="spellStart"/>
      <w:r w:rsidRPr="00374FCD">
        <w:t>akurat</w:t>
      </w:r>
      <w:proofErr w:type="spellEnd"/>
      <w:r w:rsidRPr="00374FCD">
        <w:t xml:space="preserve">, </w:t>
      </w:r>
      <w:proofErr w:type="spellStart"/>
      <w:r w:rsidRPr="00374FCD">
        <w:t>anotasi</w:t>
      </w:r>
      <w:proofErr w:type="spellEnd"/>
      <w:r w:rsidRPr="00374FCD">
        <w:t xml:space="preserve"> </w:t>
      </w:r>
      <w:proofErr w:type="spellStart"/>
      <w:r w:rsidRPr="00374FCD">
        <w:t>relevansi</w:t>
      </w:r>
      <w:proofErr w:type="spellEnd"/>
      <w:r w:rsidRPr="00374FCD">
        <w:t xml:space="preserve"> manual, </w:t>
      </w:r>
      <w:proofErr w:type="spellStart"/>
      <w:r w:rsidRPr="00374FCD">
        <w:t>evaluasi</w:t>
      </w:r>
      <w:proofErr w:type="spellEnd"/>
      <w:r w:rsidRPr="00374FCD">
        <w:t xml:space="preserve"> </w:t>
      </w:r>
      <w:proofErr w:type="spellStart"/>
      <w:r w:rsidRPr="00374FCD">
        <w:t>dengan</w:t>
      </w:r>
      <w:proofErr w:type="spellEnd"/>
      <w:r w:rsidRPr="00374FCD">
        <w:t xml:space="preserve"> query yang </w:t>
      </w:r>
      <w:proofErr w:type="spellStart"/>
      <w:r w:rsidRPr="00374FCD">
        <w:t>lebih</w:t>
      </w:r>
      <w:proofErr w:type="spellEnd"/>
      <w:r w:rsidRPr="00374FCD">
        <w:t xml:space="preserve"> </w:t>
      </w:r>
      <w:proofErr w:type="spellStart"/>
      <w:r w:rsidRPr="00374FCD">
        <w:t>banyak</w:t>
      </w:r>
      <w:proofErr w:type="spellEnd"/>
      <w:r w:rsidRPr="00374FCD">
        <w:t xml:space="preserve">, dan hybrid retrieval </w:t>
      </w:r>
      <w:proofErr w:type="spellStart"/>
      <w:r w:rsidRPr="00374FCD">
        <w:t>berbasis</w:t>
      </w:r>
      <w:proofErr w:type="spellEnd"/>
      <w:r w:rsidRPr="00374FCD">
        <w:t xml:space="preserve"> TF-IDF </w:t>
      </w:r>
      <w:proofErr w:type="spellStart"/>
      <w:r w:rsidRPr="00374FCD">
        <w:t>serta</w:t>
      </w:r>
      <w:proofErr w:type="spellEnd"/>
      <w:r w:rsidRPr="00374FCD">
        <w:t xml:space="preserve"> embedding. </w:t>
      </w:r>
      <w:r w:rsidRPr="00374FCD">
        <w:rPr>
          <w:lang w:val="sv-SE"/>
        </w:rPr>
        <w:t>Dengan perbaikan tersebut, prototipe CBR dapat menjadi sistem pendukung analisis putusan yang lebih andal, transparan, dan dapat direplikasi.</w:t>
      </w:r>
    </w:p>
    <w:p w14:paraId="4E5A72FB" w14:textId="77777777" w:rsidR="00893BE4" w:rsidRPr="00374FCD" w:rsidRDefault="00000000">
      <w:pPr>
        <w:pStyle w:val="Judul1"/>
        <w:ind w:firstLine="0"/>
        <w:jc w:val="center"/>
        <w:rPr>
          <w:color w:val="auto"/>
        </w:rPr>
      </w:pPr>
      <w:r w:rsidRPr="00374FCD">
        <w:rPr>
          <w:rFonts w:ascii="Times New Roman" w:eastAsia="Times New Roman" w:hAnsi="Times New Roman"/>
          <w:color w:val="auto"/>
        </w:rPr>
        <w:t>REFERENCES</w:t>
      </w:r>
    </w:p>
    <w:p w14:paraId="7EF9F733" w14:textId="77777777" w:rsidR="00893BE4" w:rsidRPr="00374FCD" w:rsidRDefault="00000000">
      <w:pPr>
        <w:pStyle w:val="ReferenceCustom"/>
        <w:ind w:left="255" w:hanging="255"/>
      </w:pPr>
      <w:r w:rsidRPr="00374FCD">
        <w:t>[1] A. Aamodt and E. Plaza, 1994, “Case-Based Reasoning: Foundational Issues, Methodological Variations, and System Approaches,” AI Communications, vol. 7, no. 1, pp. 39-59.</w:t>
      </w:r>
    </w:p>
    <w:p w14:paraId="568D4E92" w14:textId="77777777" w:rsidR="00893BE4" w:rsidRPr="00374FCD" w:rsidRDefault="00000000">
      <w:pPr>
        <w:pStyle w:val="ReferenceCustom"/>
        <w:ind w:left="255" w:hanging="255"/>
      </w:pPr>
      <w:r w:rsidRPr="00374FCD">
        <w:t>[2] J. L. Kolodner, 1993, Case-Based Reasoning. San Mateo, CA: Morgan Kaufmann.</w:t>
      </w:r>
    </w:p>
    <w:p w14:paraId="060C1860" w14:textId="77777777" w:rsidR="00893BE4" w:rsidRPr="00374FCD" w:rsidRDefault="00000000">
      <w:pPr>
        <w:pStyle w:val="ReferenceCustom"/>
        <w:ind w:left="255" w:hanging="255"/>
      </w:pPr>
      <w:r w:rsidRPr="00374FCD">
        <w:t xml:space="preserve">[3] D. Locke and G. Zuccon, 2022, “Case Law Retrieval: Problems, Methods, Challenges and Evaluations in the Last 20 Years,” </w:t>
      </w:r>
      <w:proofErr w:type="spellStart"/>
      <w:r w:rsidRPr="00374FCD">
        <w:t>arXiv</w:t>
      </w:r>
      <w:proofErr w:type="spellEnd"/>
      <w:r w:rsidRPr="00374FCD">
        <w:t xml:space="preserve"> preprint arXiv:2202.07209.</w:t>
      </w:r>
    </w:p>
    <w:p w14:paraId="190FCC7B" w14:textId="77777777" w:rsidR="00893BE4" w:rsidRPr="00374FCD" w:rsidRDefault="00000000">
      <w:pPr>
        <w:pStyle w:val="ReferenceCustom"/>
        <w:ind w:left="255" w:hanging="255"/>
      </w:pPr>
      <w:r w:rsidRPr="00374FCD">
        <w:t>[4] Y. Feng, C. Li, and V. Ng, 2022, “Legal Judgment Prediction: A Survey of the State of the Art,” in Proceedings of the Thirty-First International Joint Conference on Artificial Intelligence, pp. 5461-5469.</w:t>
      </w:r>
    </w:p>
    <w:p w14:paraId="0E24479B" w14:textId="77777777" w:rsidR="00893BE4" w:rsidRPr="00374FCD" w:rsidRDefault="00000000">
      <w:pPr>
        <w:pStyle w:val="ReferenceCustom"/>
        <w:ind w:left="255" w:hanging="255"/>
      </w:pPr>
      <w:r w:rsidRPr="00374FCD">
        <w:t xml:space="preserve">[5] </w:t>
      </w:r>
      <w:proofErr w:type="spellStart"/>
      <w:r w:rsidRPr="00374FCD">
        <w:t>Mahkamah</w:t>
      </w:r>
      <w:proofErr w:type="spellEnd"/>
      <w:r w:rsidRPr="00374FCD">
        <w:t xml:space="preserve"> Agung Republik Indonesia, 2026, “</w:t>
      </w:r>
      <w:proofErr w:type="spellStart"/>
      <w:r w:rsidRPr="00374FCD">
        <w:t>Direktori</w:t>
      </w:r>
      <w:proofErr w:type="spellEnd"/>
      <w:r w:rsidRPr="00374FCD">
        <w:t xml:space="preserve"> </w:t>
      </w:r>
      <w:proofErr w:type="spellStart"/>
      <w:r w:rsidRPr="00374FCD">
        <w:t>Putusan</w:t>
      </w:r>
      <w:proofErr w:type="spellEnd"/>
      <w:r w:rsidRPr="00374FCD">
        <w:t xml:space="preserve"> </w:t>
      </w:r>
      <w:proofErr w:type="spellStart"/>
      <w:r w:rsidRPr="00374FCD">
        <w:t>Mahkamah</w:t>
      </w:r>
      <w:proofErr w:type="spellEnd"/>
      <w:r w:rsidRPr="00374FCD">
        <w:t xml:space="preserve"> Agung Republik Indonesia,” Online: https://putusan.mahkamahagung.go.id/.</w:t>
      </w:r>
    </w:p>
    <w:p w14:paraId="20DBAC46" w14:textId="77777777" w:rsidR="00893BE4" w:rsidRPr="00374FCD" w:rsidRDefault="00000000">
      <w:pPr>
        <w:pStyle w:val="ReferenceCustom"/>
        <w:ind w:left="255" w:hanging="255"/>
        <w:rPr>
          <w:lang w:val="sv-SE"/>
        </w:rPr>
      </w:pPr>
      <w:r w:rsidRPr="00374FCD">
        <w:rPr>
          <w:lang w:val="sv-SE"/>
        </w:rPr>
        <w:t>[6] Republik Indonesia, 2016, Undang-Undang Nomor 19 Tahun 2016 tentang Perubahan atas Undang-Undang Nomor 11 Tahun 2008 tentang Informasi dan Transaksi Elektronik, Lembaran Negara Republik Indonesia Tahun 2016 Nomor 251.</w:t>
      </w:r>
    </w:p>
    <w:p w14:paraId="266CBE4A" w14:textId="77777777" w:rsidR="00893BE4" w:rsidRPr="00374FCD" w:rsidRDefault="00000000">
      <w:pPr>
        <w:pStyle w:val="ReferenceCustom"/>
        <w:ind w:left="255" w:hanging="255"/>
      </w:pPr>
      <w:r w:rsidRPr="00374FCD">
        <w:t>[7] G. Salton and C. Buckley, 1988, “Term-Weighting Approaches in Automatic Text Retrieval,” Information Processing &amp; Management, vol. 24, no. 5, pp. 513-523.</w:t>
      </w:r>
    </w:p>
    <w:p w14:paraId="34CCF3F3" w14:textId="77777777" w:rsidR="00893BE4" w:rsidRPr="00374FCD" w:rsidRDefault="00000000">
      <w:pPr>
        <w:pStyle w:val="ReferenceCustom"/>
        <w:ind w:left="255" w:hanging="255"/>
      </w:pPr>
      <w:r w:rsidRPr="00374FCD">
        <w:t>[8] C. D. Manning, P. Raghavan, and H. Schutze, 2008, Introduction to Information Retrieval. Cambridge: Cambridge University Press.</w:t>
      </w:r>
    </w:p>
    <w:p w14:paraId="35B78DAA" w14:textId="77777777" w:rsidR="00893BE4" w:rsidRPr="00374FCD" w:rsidRDefault="00000000">
      <w:pPr>
        <w:pStyle w:val="ReferenceCustom"/>
        <w:ind w:left="255" w:hanging="255"/>
      </w:pPr>
      <w:r w:rsidRPr="00374FCD">
        <w:t>[9] T. Joachims, 1998, “Text Categorization with Support Vector Machines: Learning with Many Relevant Features,” in Proceedings of ECML-98, Lecture Notes in Computer Science, vol. 1398, pp. 137-142.</w:t>
      </w:r>
    </w:p>
    <w:p w14:paraId="5DC28B2C" w14:textId="77777777" w:rsidR="00893BE4" w:rsidRPr="00374FCD" w:rsidRDefault="00000000">
      <w:pPr>
        <w:pStyle w:val="ReferenceCustom"/>
        <w:ind w:left="255" w:hanging="255"/>
      </w:pPr>
      <w:r w:rsidRPr="00374FCD">
        <w:t>[10] A. McCallum and K. Nigam, 1998, “A Comparison of Event Models for Naive Bayes Text Classification,” in AAAI-98 Workshop on Learning for Text Categorization, pp. 41-48.</w:t>
      </w:r>
    </w:p>
    <w:p w14:paraId="0B61FDB7" w14:textId="77777777" w:rsidR="00893BE4" w:rsidRPr="00374FCD" w:rsidRDefault="00000000">
      <w:pPr>
        <w:pStyle w:val="ReferenceCustom"/>
        <w:ind w:left="255" w:hanging="255"/>
      </w:pPr>
      <w:r w:rsidRPr="00374FCD">
        <w:t>[11] F. Pedregosa et al., 2011, “Scikit-learn: Machine Learning in Python,” Journal of Machine Learning Research, vol. 12, pp. 2825-2830.</w:t>
      </w:r>
    </w:p>
    <w:p w14:paraId="494F0A14" w14:textId="77777777" w:rsidR="00893BE4" w:rsidRPr="00374FCD" w:rsidRDefault="00000000">
      <w:pPr>
        <w:pStyle w:val="ReferenceCustom"/>
        <w:ind w:left="255" w:hanging="255"/>
      </w:pPr>
      <w:r w:rsidRPr="00374FCD">
        <w:t>[12] J. Devlin, M. W. Chang, K. Lee, and K. Toutanova, 2019, “BERT: Pre-training of Deep Bidirectional Transformers for Language Understanding,” in Proceedings of NAACL-HLT 2019, pp. 4171-4186.</w:t>
      </w:r>
    </w:p>
    <w:p w14:paraId="78428EBC" w14:textId="77777777" w:rsidR="00893BE4" w:rsidRPr="00374FCD" w:rsidRDefault="00000000">
      <w:pPr>
        <w:pStyle w:val="ReferenceCustom"/>
        <w:ind w:left="255" w:hanging="255"/>
      </w:pPr>
      <w:r w:rsidRPr="00374FCD">
        <w:t>[13] B. Wilie et al., 2020, “</w:t>
      </w:r>
      <w:proofErr w:type="spellStart"/>
      <w:r w:rsidRPr="00374FCD">
        <w:t>IndoNLU</w:t>
      </w:r>
      <w:proofErr w:type="spellEnd"/>
      <w:r w:rsidRPr="00374FCD">
        <w:t>: Benchmark and Resources for Evaluating Indonesian Natural Language Understanding,” in Proceedings of AACL-IJCNLP 2020, pp. 843-857.</w:t>
      </w:r>
    </w:p>
    <w:p w14:paraId="2C6AAA99" w14:textId="77777777" w:rsidR="00893BE4" w:rsidRPr="00374FCD" w:rsidRDefault="00000000">
      <w:pPr>
        <w:pStyle w:val="ReferenceCustom"/>
        <w:ind w:left="255" w:hanging="255"/>
      </w:pPr>
      <w:r w:rsidRPr="00374FCD">
        <w:t xml:space="preserve">[14] H. </w:t>
      </w:r>
      <w:proofErr w:type="spellStart"/>
      <w:r w:rsidRPr="00374FCD">
        <w:t>Mentzingen</w:t>
      </w:r>
      <w:proofErr w:type="spellEnd"/>
      <w:r w:rsidRPr="00374FCD">
        <w:t xml:space="preserve">, N. Antonio, F. </w:t>
      </w:r>
      <w:proofErr w:type="spellStart"/>
      <w:r w:rsidRPr="00374FCD">
        <w:t>Bacao</w:t>
      </w:r>
      <w:proofErr w:type="spellEnd"/>
      <w:r w:rsidRPr="00374FCD">
        <w:t>, and M. Cunha, 2024, “Textual Similarity for Legal Precedents Discovery: Assessing the Performance of Machine Learning Techniques in an Administrative Court,” International Journal of Information Management Data Insights, vol. 4, no. 2, article 100247, pp. 1-21.</w:t>
      </w:r>
    </w:p>
    <w:p w14:paraId="131F836E" w14:textId="77777777" w:rsidR="00893BE4" w:rsidRPr="00374FCD" w:rsidRDefault="00000000">
      <w:pPr>
        <w:pStyle w:val="ReferenceCustom"/>
        <w:ind w:left="255" w:hanging="255"/>
      </w:pPr>
      <w:r w:rsidRPr="00374FCD">
        <w:lastRenderedPageBreak/>
        <w:t xml:space="preserve">[15] J. Cui, X. Shen, F. Nie, Z. Wang, J. Wang, and Y. Chen, 2022, “A Survey on Legal Judgment Prediction: Datasets, Metrics, Models and Challenges,” </w:t>
      </w:r>
      <w:proofErr w:type="spellStart"/>
      <w:r w:rsidRPr="00374FCD">
        <w:t>arXiv</w:t>
      </w:r>
      <w:proofErr w:type="spellEnd"/>
      <w:r w:rsidRPr="00374FCD">
        <w:t xml:space="preserve"> preprint arXiv:2204.04859.</w:t>
      </w:r>
    </w:p>
    <w:p w14:paraId="3B01D041" w14:textId="77777777" w:rsidR="00893BE4" w:rsidRPr="00374FCD" w:rsidRDefault="00000000">
      <w:pPr>
        <w:pStyle w:val="ReferenceCustom"/>
        <w:ind w:left="255" w:hanging="255"/>
      </w:pPr>
      <w:r w:rsidRPr="00374FCD">
        <w:t>[16] Y. Feng, C. Li, and V. Ng, 2024, “Legal Case Retrieval: A Survey of the State of the Art,” in Proceedings of the 62nd Annual Meeting of the Association for Computational Linguistics, vol. 1, pp. 6472-6485.</w:t>
      </w:r>
    </w:p>
    <w:sectPr w:rsidR="00893BE4" w:rsidRPr="00374FCD" w:rsidSect="00034616">
      <w:type w:val="continuous"/>
      <w:pgSz w:w="11906" w:h="16838"/>
      <w:pgMar w:top="1701" w:right="1134" w:bottom="1701" w:left="1134" w:header="720" w:footer="720" w:gutter="0"/>
      <w:cols w:num="2"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451583104">
    <w:abstractNumId w:val="8"/>
  </w:num>
  <w:num w:numId="2" w16cid:durableId="157811562">
    <w:abstractNumId w:val="6"/>
  </w:num>
  <w:num w:numId="3" w16cid:durableId="1633293219">
    <w:abstractNumId w:val="5"/>
  </w:num>
  <w:num w:numId="4" w16cid:durableId="1276404632">
    <w:abstractNumId w:val="4"/>
  </w:num>
  <w:num w:numId="5" w16cid:durableId="1456487455">
    <w:abstractNumId w:val="7"/>
  </w:num>
  <w:num w:numId="6" w16cid:durableId="1285189057">
    <w:abstractNumId w:val="3"/>
  </w:num>
  <w:num w:numId="7" w16cid:durableId="1129397790">
    <w:abstractNumId w:val="2"/>
  </w:num>
  <w:num w:numId="8" w16cid:durableId="1495343171">
    <w:abstractNumId w:val="1"/>
  </w:num>
  <w:num w:numId="9" w16cid:durableId="338460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5C7"/>
    <w:rsid w:val="0029639D"/>
    <w:rsid w:val="00326F90"/>
    <w:rsid w:val="00374FCD"/>
    <w:rsid w:val="00893BE4"/>
    <w:rsid w:val="00AA1D8D"/>
    <w:rsid w:val="00B47730"/>
    <w:rsid w:val="00BD14B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3FD28"/>
  <w14:defaultImageDpi w14:val="300"/>
  <w15:docId w15:val="{3E28E823-8CBD-4EE8-9CDD-D50776556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ind w:firstLine="283"/>
      <w:jc w:val="both"/>
    </w:pPr>
    <w:rPr>
      <w:rFonts w:ascii="Times New Roman" w:eastAsia="Times New Roman" w:hAnsi="Times New Roman"/>
      <w:sz w:val="24"/>
    </w:rPr>
  </w:style>
  <w:style w:type="paragraph" w:styleId="Judul1">
    <w:name w:val="heading 1"/>
    <w:basedOn w:val="Normal"/>
    <w:next w:val="Normal"/>
    <w:link w:val="Judul1KAR"/>
    <w:uiPriority w:val="9"/>
    <w:qFormat/>
    <w:rsid w:val="00FC693F"/>
    <w:pPr>
      <w:keepNext/>
      <w:keepLines/>
      <w:spacing w:before="140"/>
      <w:outlineLvl w:val="0"/>
    </w:pPr>
    <w:rPr>
      <w:rFonts w:asciiTheme="majorHAnsi" w:eastAsiaTheme="majorEastAsia" w:hAnsiTheme="majorHAnsi" w:cstheme="majorBidi"/>
      <w:b/>
      <w:bCs/>
      <w:color w:val="365F91" w:themeColor="accent1" w:themeShade="BF"/>
      <w:sz w:val="20"/>
      <w:szCs w:val="28"/>
    </w:rPr>
  </w:style>
  <w:style w:type="paragraph" w:styleId="Judul2">
    <w:name w:val="heading 2"/>
    <w:basedOn w:val="Normal"/>
    <w:next w:val="Normal"/>
    <w:link w:val="Judul2KAR"/>
    <w:uiPriority w:val="9"/>
    <w:unhideWhenUsed/>
    <w:qFormat/>
    <w:rsid w:val="00FC693F"/>
    <w:pPr>
      <w:keepNext/>
      <w:keepLines/>
      <w:spacing w:before="140"/>
      <w:outlineLvl w:val="1"/>
    </w:pPr>
    <w:rPr>
      <w:rFonts w:asciiTheme="majorHAnsi" w:eastAsiaTheme="majorEastAsia" w:hAnsiTheme="majorHAnsi" w:cstheme="majorBidi"/>
      <w:b/>
      <w:bCs/>
      <w:color w:val="4F81BD" w:themeColor="accent1"/>
      <w:sz w:val="20"/>
      <w:szCs w:val="26"/>
    </w:rPr>
  </w:style>
  <w:style w:type="paragraph" w:styleId="Judul3">
    <w:name w:val="heading 3"/>
    <w:basedOn w:val="Normal"/>
    <w:next w:val="Normal"/>
    <w:link w:val="Judul3KAR"/>
    <w:uiPriority w:val="9"/>
    <w:unhideWhenUsed/>
    <w:qFormat/>
    <w:rsid w:val="00FC693F"/>
    <w:pPr>
      <w:keepNext/>
      <w:keepLines/>
      <w:spacing w:before="140"/>
      <w:outlineLvl w:val="2"/>
    </w:pPr>
    <w:rPr>
      <w:rFonts w:asciiTheme="majorHAnsi" w:eastAsiaTheme="majorEastAsia" w:hAnsiTheme="majorHAnsi" w:cstheme="majorBidi"/>
      <w:b/>
      <w:bCs/>
      <w:color w:val="4F81BD" w:themeColor="accent1"/>
      <w:sz w:val="20"/>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ind w:firstLine="283"/>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80"/>
      <w:jc w:val="center"/>
    </w:pPr>
    <w:rPr>
      <w:rFonts w:ascii="Times New Roman" w:eastAsia="Times New Roman" w:hAnsi="Times New Roman"/>
      <w:sz w:val="20"/>
    </w:rPr>
  </w:style>
  <w:style w:type="paragraph" w:customStyle="1" w:styleId="ReferenceCustom">
    <w:name w:val="ReferenceCustom"/>
    <w:pPr>
      <w:spacing w:after="20"/>
      <w:ind w:left="283" w:hanging="283"/>
      <w:jc w:val="both"/>
    </w:pPr>
    <w:rPr>
      <w:rFonts w:ascii="Times New Roman" w:eastAsia="Times New Roman" w:hAnsi="Times New Roman"/>
      <w:sz w:val="16"/>
    </w:rPr>
  </w:style>
  <w:style w:type="character" w:styleId="Hyperlink">
    <w:name w:val="Hyperlink"/>
    <w:basedOn w:val="FontParagrafDefault"/>
    <w:uiPriority w:val="99"/>
    <w:unhideWhenUsed/>
    <w:rsid w:val="001D65C7"/>
    <w:rPr>
      <w:color w:val="0000FF" w:themeColor="hyperlink"/>
      <w:u w:val="single"/>
    </w:rPr>
  </w:style>
  <w:style w:type="character" w:styleId="SebutanYangBelumTerselesaikan">
    <w:name w:val="Unresolved Mention"/>
    <w:basedOn w:val="FontParagrafDefault"/>
    <w:uiPriority w:val="99"/>
    <w:semiHidden/>
    <w:unhideWhenUsed/>
    <w:rsid w:val="001D6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sabianumm@webmail.umm.ac.i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ufalzainuzakiumm@webmail.umm.ac.id"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4166</Words>
  <Characters>23751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Naufal Zainul Zaki</cp:lastModifiedBy>
  <cp:revision>3</cp:revision>
  <dcterms:created xsi:type="dcterms:W3CDTF">2013-12-23T23:15:00Z</dcterms:created>
  <dcterms:modified xsi:type="dcterms:W3CDTF">2026-07-02T11:19:00Z</dcterms:modified>
  <cp:category/>
</cp:coreProperties>
</file>